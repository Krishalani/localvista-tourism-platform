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BUSINESS REQUIREMENTS DOCUMENT (BRD)</w:t>
      </w:r>
    </w:p>
    <w:p>
      <w:pPr>
        <w:jc w:val="center"/>
      </w:pPr>
      <w:r>
        <w:rPr>
          <w:b/>
          <w:sz w:val="32"/>
        </w:rPr>
        <w:t>Local Tourist Day-Visit Planner and Information System</w:t>
      </w:r>
    </w:p>
    <w:p>
      <w:pPr>
        <w:jc w:val="center"/>
      </w:pPr>
      <w:r>
        <w:rPr>
          <w:i/>
        </w:rPr>
        <w:t>Kandy, Sri Lanka</w:t>
        <w:br/>
        <w:t>Implementation Baseline Document</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Pr>
                <w:b/>
              </w:rPr>
              <w:t>Document Item</w:t>
            </w:r>
          </w:p>
        </w:tc>
        <w:tc>
          <w:tcPr>
            <w:tcW w:type="dxa" w:w="6624"/>
            <w:shd w:fill="D9EAF7"/>
            <w:vAlign w:val="center"/>
          </w:tcPr>
          <w:p>
            <w:r>
              <w:rPr>
                <w:b/>
              </w:rPr>
              <w:t>Details</w:t>
            </w:r>
          </w:p>
        </w:tc>
      </w:tr>
      <w:tr>
        <w:tc>
          <w:tcPr>
            <w:tcW w:type="dxa" w:w="2880"/>
            <w:vAlign w:val="top"/>
          </w:tcPr>
          <w:p>
            <w:r>
              <w:t>Project</w:t>
            </w:r>
          </w:p>
        </w:tc>
        <w:tc>
          <w:tcPr>
            <w:tcW w:type="dxa" w:w="6624"/>
            <w:vAlign w:val="top"/>
          </w:tcPr>
          <w:p>
            <w:r>
              <w:t>Local Tourist Day-Visit Planner and Information System</w:t>
            </w:r>
          </w:p>
        </w:tc>
      </w:tr>
      <w:tr>
        <w:tc>
          <w:tcPr>
            <w:tcW w:type="dxa" w:w="2880"/>
            <w:vAlign w:val="top"/>
          </w:tcPr>
          <w:p>
            <w:r>
              <w:t>Purpose</w:t>
            </w:r>
          </w:p>
        </w:tc>
        <w:tc>
          <w:tcPr>
            <w:tcW w:type="dxa" w:w="6624"/>
            <w:vAlign w:val="top"/>
          </w:tcPr>
          <w:p>
            <w:r>
              <w:t>Provide a simple business and system implementation baseline</w:t>
            </w:r>
          </w:p>
        </w:tc>
      </w:tr>
      <w:tr>
        <w:tc>
          <w:tcPr>
            <w:tcW w:type="dxa" w:w="2880"/>
            <w:vAlign w:val="top"/>
          </w:tcPr>
          <w:p>
            <w:r>
              <w:t>Primary Users</w:t>
            </w:r>
          </w:p>
        </w:tc>
        <w:tc>
          <w:tcPr>
            <w:tcW w:type="dxa" w:w="6624"/>
            <w:vAlign w:val="top"/>
          </w:tcPr>
          <w:p>
            <w:r>
              <w:t>Tourist User, System Administrator</w:t>
            </w:r>
          </w:p>
        </w:tc>
      </w:tr>
      <w:tr>
        <w:tc>
          <w:tcPr>
            <w:tcW w:type="dxa" w:w="2880"/>
            <w:vAlign w:val="top"/>
          </w:tcPr>
          <w:p>
            <w:r>
              <w:t>Geographic Scope</w:t>
            </w:r>
          </w:p>
        </w:tc>
        <w:tc>
          <w:tcPr>
            <w:tcW w:type="dxa" w:w="6624"/>
            <w:vAlign w:val="top"/>
          </w:tcPr>
          <w:p>
            <w:r>
              <w:t>Approximately 25 km around Kandy</w:t>
            </w:r>
          </w:p>
        </w:tc>
      </w:tr>
      <w:tr>
        <w:tc>
          <w:tcPr>
            <w:tcW w:type="dxa" w:w="2880"/>
            <w:vAlign w:val="top"/>
          </w:tcPr>
          <w:p>
            <w:r>
              <w:t>Primary Functions</w:t>
            </w:r>
          </w:p>
        </w:tc>
        <w:tc>
          <w:tcPr>
            <w:tcW w:type="dxa" w:w="6624"/>
            <w:vAlign w:val="top"/>
          </w:tcPr>
          <w:p>
            <w:r>
              <w:t>Attraction catalogue, search/filter, details/map, one-day plan, admin management</w:t>
            </w:r>
          </w:p>
        </w:tc>
      </w:tr>
      <w:tr>
        <w:tc>
          <w:tcPr>
            <w:tcW w:type="dxa" w:w="2880"/>
            <w:vAlign w:val="top"/>
          </w:tcPr>
          <w:p>
            <w:r>
              <w:t>Technology Baseline</w:t>
            </w:r>
          </w:p>
        </w:tc>
        <w:tc>
          <w:tcPr>
            <w:tcW w:type="dxa" w:w="6624"/>
            <w:vAlign w:val="top"/>
          </w:tcPr>
          <w:p>
            <w:r>
              <w:t>Angular, ASP.NET Core Web API (C#), SQL Server, Entity Framework Core, Google Maps API</w:t>
            </w:r>
          </w:p>
        </w:tc>
      </w:tr>
      <w:tr>
        <w:tc>
          <w:tcPr>
            <w:tcW w:type="dxa" w:w="2880"/>
            <w:vAlign w:val="top"/>
          </w:tcPr>
          <w:p>
            <w:r>
              <w:t>Source Baseline</w:t>
            </w:r>
          </w:p>
        </w:tc>
        <w:tc>
          <w:tcPr>
            <w:tcW w:type="dxa" w:w="6624"/>
            <w:vAlign w:val="top"/>
          </w:tcPr>
          <w:p>
            <w:r>
              <w:t>Approved Project Proposal and SRS Version 1.1</w:t>
            </w:r>
          </w:p>
        </w:tc>
      </w:tr>
    </w:tbl>
    <w:p/>
    <w:p>
      <w:pPr>
        <w:pStyle w:val="Heading1"/>
      </w:pPr>
      <w:r>
        <w:t>1. Document Purpose</w:t>
      </w:r>
    </w:p>
    <w:p>
      <w:r>
        <w:t>This BRD provides a simple implementation-oriented view of what the system should contain, who will use it, what each role can do, what pages are required, and how the major business flows work. It is intended to be used as a practical baseline before UI, database, API and coding work begins.</w:t>
      </w:r>
    </w:p>
    <w:p>
      <w:pPr>
        <w:pStyle w:val="Heading1"/>
      </w:pPr>
      <w:r>
        <w:t>2. Business Objective</w:t>
      </w:r>
    </w:p>
    <w:p>
      <w:r>
        <w:t>The system will centralize tourist attraction information for the Kandy area and help tourists discover attractions, search and filter them, view detailed information and map locations, and create a personalized one-day visit plan. An administrator will maintain the attraction catalogue.</w:t>
      </w:r>
    </w:p>
    <w:p>
      <w:pPr>
        <w:pStyle w:val="Heading1"/>
      </w:pPr>
      <w:r>
        <w:t>3. Scope</w:t>
      </w:r>
    </w:p>
    <w:p>
      <w:pPr>
        <w:pStyle w:val="Heading2"/>
      </w:pPr>
      <w:r>
        <w:t>3.1 In Scope</w:t>
      </w:r>
    </w:p>
    <w:p>
      <w:pPr>
        <w:pStyle w:val="ListBullet"/>
      </w:pPr>
      <w:r>
        <w:t>Catalogue of at least 15 tourist attractions within approximately 25 km of Kandy.</w:t>
      </w:r>
    </w:p>
    <w:p>
      <w:pPr>
        <w:pStyle w:val="ListBullet"/>
      </w:pPr>
      <w:r>
        <w:t>Seven attraction categories: Religious &amp; Heritage, Nature, Adventure, Museum, Viewpoint, Recreation and Eco Tourism.</w:t>
      </w:r>
    </w:p>
    <w:p>
      <w:pPr>
        <w:pStyle w:val="ListBullet"/>
      </w:pPr>
      <w:r>
        <w:t>Search attractions by place name.</w:t>
      </w:r>
    </w:p>
    <w:p>
      <w:pPr>
        <w:pStyle w:val="ListBullet"/>
      </w:pPr>
      <w:r>
        <w:t>Filter attractions by category and combine search with category filtering.</w:t>
      </w:r>
    </w:p>
    <w:p>
      <w:pPr>
        <w:pStyle w:val="ListBullet"/>
      </w:pPr>
      <w:r>
        <w:t>View attraction details including description, opening hours, travel tips, images, approximate distance and map location.</w:t>
      </w:r>
    </w:p>
    <w:p>
      <w:pPr>
        <w:pStyle w:val="ListBullet"/>
      </w:pPr>
      <w:r>
        <w:t>View an attraction on an interactive Google Map.</w:t>
      </w:r>
    </w:p>
    <w:p>
      <w:pPr>
        <w:pStyle w:val="ListBullet"/>
      </w:pPr>
      <w:r>
        <w:t>Create a session-based one-day visit plan by adding and removing attractions.</w:t>
      </w:r>
    </w:p>
    <w:p>
      <w:pPr>
        <w:pStyle w:val="ListBullet"/>
      </w:pPr>
      <w:r>
        <w:t>Prevent the same attraction from being added to the plan more than once.</w:t>
      </w:r>
    </w:p>
    <w:p>
      <w:pPr>
        <w:pStyle w:val="ListBullet"/>
      </w:pPr>
      <w:r>
        <w:t>Administrator login/logout.</w:t>
      </w:r>
    </w:p>
    <w:p>
      <w:pPr>
        <w:pStyle w:val="ListBullet"/>
      </w:pPr>
      <w:r>
        <w:t>Administrator add, edit and delete attraction records.</w:t>
      </w:r>
    </w:p>
    <w:p>
      <w:pPr>
        <w:pStyle w:val="ListBullet"/>
      </w:pPr>
      <w:r>
        <w:t>Validation of mandatory attraction fields and confirmation before permanent deletion.</w:t>
      </w:r>
    </w:p>
    <w:p>
      <w:pPr>
        <w:pStyle w:val="ListBullet"/>
      </w:pPr>
      <w:r>
        <w:t>Responsive web experience for desktop and mobile browsers.</w:t>
      </w:r>
    </w:p>
    <w:p>
      <w:pPr>
        <w:pStyle w:val="Heading2"/>
      </w:pPr>
      <w:r>
        <w:t>3.2 Out of Scope</w:t>
      </w:r>
    </w:p>
    <w:p>
      <w:pPr>
        <w:pStyle w:val="ListBullet"/>
      </w:pPr>
      <w:r>
        <w:t>Hotel booking</w:t>
      </w:r>
    </w:p>
    <w:p>
      <w:pPr>
        <w:pStyle w:val="ListBullet"/>
      </w:pPr>
      <w:r>
        <w:t>Vehicle/transport booking</w:t>
      </w:r>
    </w:p>
    <w:p>
      <w:pPr>
        <w:pStyle w:val="ListBullet"/>
      </w:pPr>
      <w:r>
        <w:t>Ticket booking</w:t>
      </w:r>
    </w:p>
    <w:p>
      <w:pPr>
        <w:pStyle w:val="ListBullet"/>
      </w:pPr>
      <w:r>
        <w:t>Online payment</w:t>
      </w:r>
    </w:p>
    <w:p>
      <w:pPr>
        <w:pStyle w:val="ListBullet"/>
      </w:pPr>
      <w:r>
        <w:t>Tourist user registration</w:t>
      </w:r>
    </w:p>
    <w:p>
      <w:pPr>
        <w:pStyle w:val="ListBullet"/>
      </w:pPr>
      <w:r>
        <w:t>Travel package management</w:t>
      </w:r>
    </w:p>
    <w:p>
      <w:pPr>
        <w:pStyle w:val="ListBullet"/>
      </w:pPr>
      <w:r>
        <w:t>Attractions outside the approximately 25 km Kandy scope</w:t>
      </w:r>
    </w:p>
    <w:p>
      <w:pPr>
        <w:pStyle w:val="Heading1"/>
      </w:pPr>
      <w:r>
        <w:t>4. User Roles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D9EAF7"/>
            <w:vAlign w:val="center"/>
          </w:tcPr>
          <w:p>
            <w:r>
              <w:rPr>
                <w:b/>
              </w:rPr>
              <w:t>Role</w:t>
            </w:r>
          </w:p>
        </w:tc>
        <w:tc>
          <w:tcPr>
            <w:tcW w:type="dxa" w:w="2880"/>
            <w:shd w:fill="D9EAF7"/>
            <w:vAlign w:val="center"/>
          </w:tcPr>
          <w:p>
            <w:r>
              <w:rPr>
                <w:b/>
              </w:rPr>
              <w:t>Who they are</w:t>
            </w:r>
          </w:p>
        </w:tc>
        <w:tc>
          <w:tcPr>
            <w:tcW w:type="dxa" w:w="3744"/>
            <w:shd w:fill="D9EAF7"/>
            <w:vAlign w:val="center"/>
          </w:tcPr>
          <w:p>
            <w:r>
              <w:rPr>
                <w:b/>
              </w:rPr>
              <w:t>Main responsibility</w:t>
            </w:r>
          </w:p>
        </w:tc>
        <w:tc>
          <w:tcPr>
            <w:tcW w:type="dxa" w:w="2160"/>
            <w:shd w:fill="D9EAF7"/>
            <w:vAlign w:val="center"/>
          </w:tcPr>
          <w:p>
            <w:r>
              <w:rPr>
                <w:b/>
              </w:rPr>
              <w:t>Access</w:t>
            </w:r>
          </w:p>
        </w:tc>
      </w:tr>
      <w:tr>
        <w:tc>
          <w:tcPr>
            <w:tcW w:type="dxa" w:w="1872"/>
            <w:vAlign w:val="top"/>
          </w:tcPr>
          <w:p>
            <w:r>
              <w:t>Tourist User</w:t>
            </w:r>
          </w:p>
        </w:tc>
        <w:tc>
          <w:tcPr>
            <w:tcW w:type="dxa" w:w="2880"/>
            <w:vAlign w:val="top"/>
          </w:tcPr>
          <w:p>
            <w:r>
              <w:t>A visitor/local tourist using the public application</w:t>
            </w:r>
          </w:p>
        </w:tc>
        <w:tc>
          <w:tcPr>
            <w:tcW w:type="dxa" w:w="3744"/>
            <w:vAlign w:val="top"/>
          </w:tcPr>
          <w:p>
            <w:r>
              <w:t>Discover attractions and build a one-day visit plan</w:t>
            </w:r>
          </w:p>
        </w:tc>
        <w:tc>
          <w:tcPr>
            <w:tcW w:type="dxa" w:w="2160"/>
            <w:vAlign w:val="top"/>
          </w:tcPr>
          <w:p>
            <w:r>
              <w:t>Public tourist pages; no registration required</w:t>
            </w:r>
          </w:p>
        </w:tc>
      </w:tr>
      <w:tr>
        <w:tc>
          <w:tcPr>
            <w:tcW w:type="dxa" w:w="1872"/>
            <w:vAlign w:val="top"/>
          </w:tcPr>
          <w:p>
            <w:r>
              <w:t>System Administrator</w:t>
            </w:r>
          </w:p>
        </w:tc>
        <w:tc>
          <w:tcPr>
            <w:tcW w:type="dxa" w:w="2880"/>
            <w:vAlign w:val="top"/>
          </w:tcPr>
          <w:p>
            <w:r>
              <w:t>Authorized person maintaining system data</w:t>
            </w:r>
          </w:p>
        </w:tc>
        <w:tc>
          <w:tcPr>
            <w:tcW w:type="dxa" w:w="3744"/>
            <w:vAlign w:val="top"/>
          </w:tcPr>
          <w:p>
            <w:r>
              <w:t>Maintain accurate attraction catalogue</w:t>
            </w:r>
          </w:p>
        </w:tc>
        <w:tc>
          <w:tcPr>
            <w:tcW w:type="dxa" w:w="2160"/>
            <w:vAlign w:val="top"/>
          </w:tcPr>
          <w:p>
            <w:r>
              <w:t>Admin login and protected management pages</w:t>
            </w:r>
          </w:p>
        </w:tc>
      </w:tr>
    </w:tbl>
    <w:p/>
    <w:p>
      <w:pPr>
        <w:pStyle w:val="Heading1"/>
      </w:pPr>
      <w:r>
        <w:t>5. Tourist User – What They Can Do</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Pr>
                <w:b/>
              </w:rPr>
              <w:t>Function</w:t>
            </w:r>
          </w:p>
        </w:tc>
        <w:tc>
          <w:tcPr>
            <w:tcW w:type="dxa" w:w="3600"/>
            <w:shd w:fill="D9EAF7"/>
            <w:vAlign w:val="center"/>
          </w:tcPr>
          <w:p>
            <w:r>
              <w:rPr>
                <w:b/>
              </w:rPr>
              <w:t>What the Tourist Does</w:t>
            </w:r>
          </w:p>
        </w:tc>
        <w:tc>
          <w:tcPr>
            <w:tcW w:type="dxa" w:w="4608"/>
            <w:shd w:fill="D9EAF7"/>
            <w:vAlign w:val="center"/>
          </w:tcPr>
          <w:p>
            <w:r>
              <w:rPr>
                <w:b/>
              </w:rPr>
              <w:t>Expected System Behaviour</w:t>
            </w:r>
          </w:p>
        </w:tc>
      </w:tr>
      <w:tr>
        <w:tc>
          <w:tcPr>
            <w:tcW w:type="dxa" w:w="1872"/>
            <w:vAlign w:val="top"/>
          </w:tcPr>
          <w:p>
            <w:r>
              <w:t>View attractions</w:t>
            </w:r>
          </w:p>
        </w:tc>
        <w:tc>
          <w:tcPr>
            <w:tcW w:type="dxa" w:w="3600"/>
            <w:vAlign w:val="top"/>
          </w:tcPr>
          <w:p>
            <w:r>
              <w:t>Opens the application</w:t>
            </w:r>
          </w:p>
        </w:tc>
        <w:tc>
          <w:tcPr>
            <w:tcW w:type="dxa" w:w="4608"/>
            <w:vAlign w:val="top"/>
          </w:tcPr>
          <w:p>
            <w:r>
              <w:t>Shows attraction catalogue with name, category and representative image</w:t>
            </w:r>
          </w:p>
        </w:tc>
      </w:tr>
      <w:tr>
        <w:tc>
          <w:tcPr>
            <w:tcW w:type="dxa" w:w="1872"/>
            <w:vAlign w:val="top"/>
          </w:tcPr>
          <w:p>
            <w:r>
              <w:t>Search</w:t>
            </w:r>
          </w:p>
        </w:tc>
        <w:tc>
          <w:tcPr>
            <w:tcW w:type="dxa" w:w="3600"/>
            <w:vAlign w:val="top"/>
          </w:tcPr>
          <w:p>
            <w:r>
              <w:t>Enters an attraction/place name</w:t>
            </w:r>
          </w:p>
        </w:tc>
        <w:tc>
          <w:tcPr>
            <w:tcW w:type="dxa" w:w="4608"/>
            <w:vAlign w:val="top"/>
          </w:tcPr>
          <w:p>
            <w:r>
              <w:t>Shows matching attractions</w:t>
            </w:r>
          </w:p>
        </w:tc>
      </w:tr>
      <w:tr>
        <w:tc>
          <w:tcPr>
            <w:tcW w:type="dxa" w:w="1872"/>
            <w:vAlign w:val="top"/>
          </w:tcPr>
          <w:p>
            <w:r>
              <w:t>Filter</w:t>
            </w:r>
          </w:p>
        </w:tc>
        <w:tc>
          <w:tcPr>
            <w:tcW w:type="dxa" w:w="3600"/>
            <w:vAlign w:val="top"/>
          </w:tcPr>
          <w:p>
            <w:r>
              <w:t>Selects one or more categories</w:t>
            </w:r>
          </w:p>
        </w:tc>
        <w:tc>
          <w:tcPr>
            <w:tcW w:type="dxa" w:w="4608"/>
            <w:vAlign w:val="top"/>
          </w:tcPr>
          <w:p>
            <w:r>
              <w:t>Shows attractions belonging to selected category/categories</w:t>
            </w:r>
          </w:p>
        </w:tc>
      </w:tr>
      <w:tr>
        <w:tc>
          <w:tcPr>
            <w:tcW w:type="dxa" w:w="1872"/>
            <w:vAlign w:val="top"/>
          </w:tcPr>
          <w:p>
            <w:r>
              <w:t>Search + Filter</w:t>
            </w:r>
          </w:p>
        </w:tc>
        <w:tc>
          <w:tcPr>
            <w:tcW w:type="dxa" w:w="3600"/>
            <w:vAlign w:val="top"/>
          </w:tcPr>
          <w:p>
            <w:r>
              <w:t>Uses both controls</w:t>
            </w:r>
          </w:p>
        </w:tc>
        <w:tc>
          <w:tcPr>
            <w:tcW w:type="dxa" w:w="4608"/>
            <w:vAlign w:val="top"/>
          </w:tcPr>
          <w:p>
            <w:r>
              <w:t>Shows results satisfying both conditions</w:t>
            </w:r>
          </w:p>
        </w:tc>
      </w:tr>
      <w:tr>
        <w:tc>
          <w:tcPr>
            <w:tcW w:type="dxa" w:w="1872"/>
            <w:vAlign w:val="top"/>
          </w:tcPr>
          <w:p>
            <w:r>
              <w:t>View details</w:t>
            </w:r>
          </w:p>
        </w:tc>
        <w:tc>
          <w:tcPr>
            <w:tcW w:type="dxa" w:w="3600"/>
            <w:vAlign w:val="top"/>
          </w:tcPr>
          <w:p>
            <w:r>
              <w:t>Selects an attraction</w:t>
            </w:r>
          </w:p>
        </w:tc>
        <w:tc>
          <w:tcPr>
            <w:tcW w:type="dxa" w:w="4608"/>
            <w:vAlign w:val="top"/>
          </w:tcPr>
          <w:p>
            <w:r>
              <w:t>Shows complete attraction information</w:t>
            </w:r>
          </w:p>
        </w:tc>
      </w:tr>
      <w:tr>
        <w:tc>
          <w:tcPr>
            <w:tcW w:type="dxa" w:w="1872"/>
            <w:vAlign w:val="top"/>
          </w:tcPr>
          <w:p>
            <w:r>
              <w:t>View map</w:t>
            </w:r>
          </w:p>
        </w:tc>
        <w:tc>
          <w:tcPr>
            <w:tcW w:type="dxa" w:w="3600"/>
            <w:vAlign w:val="top"/>
          </w:tcPr>
          <w:p>
            <w:r>
              <w:t>Opens attraction detail</w:t>
            </w:r>
          </w:p>
        </w:tc>
        <w:tc>
          <w:tcPr>
            <w:tcW w:type="dxa" w:w="4608"/>
            <w:vAlign w:val="top"/>
          </w:tcPr>
          <w:p>
            <w:r>
              <w:t>Shows location on interactive Google Map</w:t>
            </w:r>
          </w:p>
        </w:tc>
      </w:tr>
      <w:tr>
        <w:tc>
          <w:tcPr>
            <w:tcW w:type="dxa" w:w="1872"/>
            <w:vAlign w:val="top"/>
          </w:tcPr>
          <w:p>
            <w:r>
              <w:t>Add to plan</w:t>
            </w:r>
          </w:p>
        </w:tc>
        <w:tc>
          <w:tcPr>
            <w:tcW w:type="dxa" w:w="3600"/>
            <w:vAlign w:val="top"/>
          </w:tcPr>
          <w:p>
            <w:r>
              <w:t>Selects Add to Plan</w:t>
            </w:r>
          </w:p>
        </w:tc>
        <w:tc>
          <w:tcPr>
            <w:tcW w:type="dxa" w:w="4608"/>
            <w:vAlign w:val="top"/>
          </w:tcPr>
          <w:p>
            <w:r>
              <w:t>Adds attraction to current one-day plan</w:t>
            </w:r>
          </w:p>
        </w:tc>
      </w:tr>
      <w:tr>
        <w:tc>
          <w:tcPr>
            <w:tcW w:type="dxa" w:w="1872"/>
            <w:vAlign w:val="top"/>
          </w:tcPr>
          <w:p>
            <w:r>
              <w:t>View plan</w:t>
            </w:r>
          </w:p>
        </w:tc>
        <w:tc>
          <w:tcPr>
            <w:tcW w:type="dxa" w:w="3600"/>
            <w:vAlign w:val="top"/>
          </w:tcPr>
          <w:p>
            <w:r>
              <w:t>Opens My One-Day Plan</w:t>
            </w:r>
          </w:p>
        </w:tc>
        <w:tc>
          <w:tcPr>
            <w:tcW w:type="dxa" w:w="4608"/>
            <w:vAlign w:val="top"/>
          </w:tcPr>
          <w:p>
            <w:r>
              <w:t>Shows selected attractions</w:t>
            </w:r>
          </w:p>
        </w:tc>
      </w:tr>
      <w:tr>
        <w:tc>
          <w:tcPr>
            <w:tcW w:type="dxa" w:w="1872"/>
            <w:vAlign w:val="top"/>
          </w:tcPr>
          <w:p>
            <w:r>
              <w:t>Remove from plan</w:t>
            </w:r>
          </w:p>
        </w:tc>
        <w:tc>
          <w:tcPr>
            <w:tcW w:type="dxa" w:w="3600"/>
            <w:vAlign w:val="top"/>
          </w:tcPr>
          <w:p>
            <w:r>
              <w:t>Selects Remove</w:t>
            </w:r>
          </w:p>
        </w:tc>
        <w:tc>
          <w:tcPr>
            <w:tcW w:type="dxa" w:w="4608"/>
            <w:vAlign w:val="top"/>
          </w:tcPr>
          <w:p>
            <w:r>
              <w:t>Removes attraction from current plan</w:t>
            </w:r>
          </w:p>
        </w:tc>
      </w:tr>
      <w:tr>
        <w:tc>
          <w:tcPr>
            <w:tcW w:type="dxa" w:w="1872"/>
            <w:vAlign w:val="top"/>
          </w:tcPr>
          <w:p>
            <w:r>
              <w:t>Duplicate prevention</w:t>
            </w:r>
          </w:p>
        </w:tc>
        <w:tc>
          <w:tcPr>
            <w:tcW w:type="dxa" w:w="3600"/>
            <w:vAlign w:val="top"/>
          </w:tcPr>
          <w:p>
            <w:r>
              <w:t>Attempts to add same attraction again</w:t>
            </w:r>
          </w:p>
        </w:tc>
        <w:tc>
          <w:tcPr>
            <w:tcW w:type="dxa" w:w="4608"/>
            <w:vAlign w:val="top"/>
          </w:tcPr>
          <w:p>
            <w:r>
              <w:t>System prevents duplicate entry</w:t>
            </w:r>
          </w:p>
        </w:tc>
      </w:tr>
    </w:tbl>
    <w:p/>
    <w:p>
      <w:pPr>
        <w:pStyle w:val="Heading1"/>
      </w:pPr>
      <w:r>
        <w:t>6. Administrator – What They Can Do</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Pr>
                <w:b/>
              </w:rPr>
              <w:t>Function</w:t>
            </w:r>
          </w:p>
        </w:tc>
        <w:tc>
          <w:tcPr>
            <w:tcW w:type="dxa" w:w="3456"/>
            <w:shd w:fill="D9EAF7"/>
            <w:vAlign w:val="center"/>
          </w:tcPr>
          <w:p>
            <w:r>
              <w:rPr>
                <w:b/>
              </w:rPr>
              <w:t>Admin Action</w:t>
            </w:r>
          </w:p>
        </w:tc>
        <w:tc>
          <w:tcPr>
            <w:tcW w:type="dxa" w:w="4608"/>
            <w:shd w:fill="D9EAF7"/>
            <w:vAlign w:val="center"/>
          </w:tcPr>
          <w:p>
            <w:r>
              <w:rPr>
                <w:b/>
              </w:rPr>
              <w:t>Expected System Behaviour</w:t>
            </w:r>
          </w:p>
        </w:tc>
      </w:tr>
      <w:tr>
        <w:tc>
          <w:tcPr>
            <w:tcW w:type="dxa" w:w="2016"/>
            <w:vAlign w:val="top"/>
          </w:tcPr>
          <w:p>
            <w:r>
              <w:t>Login</w:t>
            </w:r>
          </w:p>
        </w:tc>
        <w:tc>
          <w:tcPr>
            <w:tcW w:type="dxa" w:w="3456"/>
            <w:vAlign w:val="top"/>
          </w:tcPr>
          <w:p>
            <w:r>
              <w:t>Enter username/password</w:t>
            </w:r>
          </w:p>
        </w:tc>
        <w:tc>
          <w:tcPr>
            <w:tcW w:type="dxa" w:w="4608"/>
            <w:vAlign w:val="top"/>
          </w:tcPr>
          <w:p>
            <w:r>
              <w:t>Valid credentials grant access; invalid credentials show an error</w:t>
            </w:r>
          </w:p>
        </w:tc>
      </w:tr>
      <w:tr>
        <w:tc>
          <w:tcPr>
            <w:tcW w:type="dxa" w:w="2016"/>
            <w:vAlign w:val="top"/>
          </w:tcPr>
          <w:p>
            <w:r>
              <w:t>Logout</w:t>
            </w:r>
          </w:p>
        </w:tc>
        <w:tc>
          <w:tcPr>
            <w:tcW w:type="dxa" w:w="3456"/>
            <w:vAlign w:val="top"/>
          </w:tcPr>
          <w:p>
            <w:r>
              <w:t>Select logout</w:t>
            </w:r>
          </w:p>
        </w:tc>
        <w:tc>
          <w:tcPr>
            <w:tcW w:type="dxa" w:w="4608"/>
            <w:vAlign w:val="top"/>
          </w:tcPr>
          <w:p>
            <w:r>
              <w:t>Ends admin session</w:t>
            </w:r>
          </w:p>
        </w:tc>
      </w:tr>
      <w:tr>
        <w:tc>
          <w:tcPr>
            <w:tcW w:type="dxa" w:w="2016"/>
            <w:vAlign w:val="top"/>
          </w:tcPr>
          <w:p>
            <w:r>
              <w:t>View attractions</w:t>
            </w:r>
          </w:p>
        </w:tc>
        <w:tc>
          <w:tcPr>
            <w:tcW w:type="dxa" w:w="3456"/>
            <w:vAlign w:val="top"/>
          </w:tcPr>
          <w:p>
            <w:r>
              <w:t>Open management page</w:t>
            </w:r>
          </w:p>
        </w:tc>
        <w:tc>
          <w:tcPr>
            <w:tcW w:type="dxa" w:w="4608"/>
            <w:vAlign w:val="top"/>
          </w:tcPr>
          <w:p>
            <w:r>
              <w:t>Shows existing attraction records</w:t>
            </w:r>
          </w:p>
        </w:tc>
      </w:tr>
      <w:tr>
        <w:tc>
          <w:tcPr>
            <w:tcW w:type="dxa" w:w="2016"/>
            <w:vAlign w:val="top"/>
          </w:tcPr>
          <w:p>
            <w:r>
              <w:t>Add attraction</w:t>
            </w:r>
          </w:p>
        </w:tc>
        <w:tc>
          <w:tcPr>
            <w:tcW w:type="dxa" w:w="3456"/>
            <w:vAlign w:val="top"/>
          </w:tcPr>
          <w:p>
            <w:r>
              <w:t>Enter required and optional details</w:t>
            </w:r>
          </w:p>
        </w:tc>
        <w:tc>
          <w:tcPr>
            <w:tcW w:type="dxa" w:w="4608"/>
            <w:vAlign w:val="top"/>
          </w:tcPr>
          <w:p>
            <w:r>
              <w:t>Valid record is saved and appears in catalogue</w:t>
            </w:r>
          </w:p>
        </w:tc>
      </w:tr>
      <w:tr>
        <w:tc>
          <w:tcPr>
            <w:tcW w:type="dxa" w:w="2016"/>
            <w:vAlign w:val="top"/>
          </w:tcPr>
          <w:p>
            <w:r>
              <w:t>Edit attraction</w:t>
            </w:r>
          </w:p>
        </w:tc>
        <w:tc>
          <w:tcPr>
            <w:tcW w:type="dxa" w:w="3456"/>
            <w:vAlign w:val="top"/>
          </w:tcPr>
          <w:p>
            <w:r>
              <w:t>Modify an existing record</w:t>
            </w:r>
          </w:p>
        </w:tc>
        <w:tc>
          <w:tcPr>
            <w:tcW w:type="dxa" w:w="4608"/>
            <w:vAlign w:val="top"/>
          </w:tcPr>
          <w:p>
            <w:r>
              <w:t>Updated information is saved</w:t>
            </w:r>
          </w:p>
        </w:tc>
      </w:tr>
      <w:tr>
        <w:tc>
          <w:tcPr>
            <w:tcW w:type="dxa" w:w="2016"/>
            <w:vAlign w:val="top"/>
          </w:tcPr>
          <w:p>
            <w:r>
              <w:t>Delete attraction</w:t>
            </w:r>
          </w:p>
        </w:tc>
        <w:tc>
          <w:tcPr>
            <w:tcW w:type="dxa" w:w="3456"/>
            <w:vAlign w:val="top"/>
          </w:tcPr>
          <w:p>
            <w:r>
              <w:t>Select delete</w:t>
            </w:r>
          </w:p>
        </w:tc>
        <w:tc>
          <w:tcPr>
            <w:tcW w:type="dxa" w:w="4608"/>
            <w:vAlign w:val="top"/>
          </w:tcPr>
          <w:p>
            <w:r>
              <w:t>System asks for confirmation before permanent deletion</w:t>
            </w:r>
          </w:p>
        </w:tc>
      </w:tr>
      <w:tr>
        <w:tc>
          <w:tcPr>
            <w:tcW w:type="dxa" w:w="2016"/>
            <w:vAlign w:val="top"/>
          </w:tcPr>
          <w:p>
            <w:r>
              <w:t>Validation</w:t>
            </w:r>
          </w:p>
        </w:tc>
        <w:tc>
          <w:tcPr>
            <w:tcW w:type="dxa" w:w="3456"/>
            <w:vAlign w:val="top"/>
          </w:tcPr>
          <w:p>
            <w:r>
              <w:t>Leave Name, Category or Description empty</w:t>
            </w:r>
          </w:p>
        </w:tc>
        <w:tc>
          <w:tcPr>
            <w:tcW w:type="dxa" w:w="4608"/>
            <w:vAlign w:val="top"/>
          </w:tcPr>
          <w:p>
            <w:r>
              <w:t>System blocks save and shows validation message</w:t>
            </w:r>
          </w:p>
        </w:tc>
      </w:tr>
    </w:tbl>
    <w:p/>
    <w:p>
      <w:pPr>
        <w:pStyle w:val="Heading1"/>
      </w:pPr>
      <w:r>
        <w:t>7. Proposed Application Pages</w:t>
      </w:r>
    </w:p>
    <w:p>
      <w:r>
        <w:t>The source documents define the required logical interfaces but do not prescribe exact page names. The following page list is therefore a practical implementation proposal derived from the specified functions.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92"/>
            <w:shd w:fill="D9EAF7"/>
            <w:vAlign w:val="center"/>
          </w:tcPr>
          <w:p>
            <w:r>
              <w:rPr>
                <w:b/>
              </w:rPr>
              <w:t>Page / Route</w:t>
            </w:r>
          </w:p>
        </w:tc>
        <w:tc>
          <w:tcPr>
            <w:tcW w:type="dxa" w:w="1872"/>
            <w:shd w:fill="D9EAF7"/>
            <w:vAlign w:val="center"/>
          </w:tcPr>
          <w:p>
            <w:r>
              <w:rPr>
                <w:b/>
              </w:rPr>
              <w:t>Role</w:t>
            </w:r>
          </w:p>
        </w:tc>
        <w:tc>
          <w:tcPr>
            <w:tcW w:type="dxa" w:w="2448"/>
            <w:shd w:fill="D9EAF7"/>
            <w:vAlign w:val="center"/>
          </w:tcPr>
          <w:p>
            <w:r>
              <w:rPr>
                <w:b/>
              </w:rPr>
              <w:t>Purpose</w:t>
            </w:r>
          </w:p>
        </w:tc>
        <w:tc>
          <w:tcPr>
            <w:tcW w:type="dxa" w:w="3312"/>
            <w:shd w:fill="D9EAF7"/>
            <w:vAlign w:val="center"/>
          </w:tcPr>
          <w:p>
            <w:r>
              <w:rPr>
                <w:b/>
              </w:rPr>
              <w:t>Main Functions</w:t>
            </w:r>
          </w:p>
        </w:tc>
      </w:tr>
      <w:tr>
        <w:tc>
          <w:tcPr>
            <w:tcW w:type="dxa" w:w="2592"/>
            <w:vAlign w:val="top"/>
          </w:tcPr>
          <w:p>
            <w:r>
              <w:t>/</w:t>
            </w:r>
          </w:p>
        </w:tc>
        <w:tc>
          <w:tcPr>
            <w:tcW w:type="dxa" w:w="1872"/>
            <w:vAlign w:val="top"/>
          </w:tcPr>
          <w:p>
            <w:r>
              <w:t>Tourist</w:t>
            </w:r>
          </w:p>
        </w:tc>
        <w:tc>
          <w:tcPr>
            <w:tcW w:type="dxa" w:w="2448"/>
            <w:vAlign w:val="top"/>
          </w:tcPr>
          <w:p>
            <w:r>
              <w:t>Attraction Catalogue</w:t>
            </w:r>
          </w:p>
        </w:tc>
        <w:tc>
          <w:tcPr>
            <w:tcW w:type="dxa" w:w="3312"/>
            <w:vAlign w:val="top"/>
          </w:tcPr>
          <w:p>
            <w:r>
              <w:t>View attractions, search, category filter</w:t>
            </w:r>
          </w:p>
        </w:tc>
      </w:tr>
      <w:tr>
        <w:tc>
          <w:tcPr>
            <w:tcW w:type="dxa" w:w="2592"/>
            <w:vAlign w:val="top"/>
          </w:tcPr>
          <w:p>
            <w:r>
              <w:t>/attractions/{id}</w:t>
            </w:r>
          </w:p>
        </w:tc>
        <w:tc>
          <w:tcPr>
            <w:tcW w:type="dxa" w:w="1872"/>
            <w:vAlign w:val="top"/>
          </w:tcPr>
          <w:p>
            <w:r>
              <w:t>Tourist</w:t>
            </w:r>
          </w:p>
        </w:tc>
        <w:tc>
          <w:tcPr>
            <w:tcW w:type="dxa" w:w="2448"/>
            <w:vAlign w:val="top"/>
          </w:tcPr>
          <w:p>
            <w:r>
              <w:t>Attraction Details</w:t>
            </w:r>
          </w:p>
        </w:tc>
        <w:tc>
          <w:tcPr>
            <w:tcW w:type="dxa" w:w="3312"/>
            <w:vAlign w:val="top"/>
          </w:tcPr>
          <w:p>
            <w:r>
              <w:t>Details, images, opening hours, tips, distance, map, add to plan</w:t>
            </w:r>
          </w:p>
        </w:tc>
      </w:tr>
      <w:tr>
        <w:tc>
          <w:tcPr>
            <w:tcW w:type="dxa" w:w="2592"/>
            <w:vAlign w:val="top"/>
          </w:tcPr>
          <w:p>
            <w:r>
              <w:t>/my-itinerary</w:t>
            </w:r>
          </w:p>
        </w:tc>
        <w:tc>
          <w:tcPr>
            <w:tcW w:type="dxa" w:w="1872"/>
            <w:vAlign w:val="top"/>
          </w:tcPr>
          <w:p>
            <w:r>
              <w:t>Tourist</w:t>
            </w:r>
          </w:p>
        </w:tc>
        <w:tc>
          <w:tcPr>
            <w:tcW w:type="dxa" w:w="2448"/>
            <w:vAlign w:val="top"/>
          </w:tcPr>
          <w:p>
            <w:r>
              <w:t>One-Day Visit Plan</w:t>
            </w:r>
          </w:p>
        </w:tc>
        <w:tc>
          <w:tcPr>
            <w:tcW w:type="dxa" w:w="3312"/>
            <w:vAlign w:val="top"/>
          </w:tcPr>
          <w:p>
            <w:r>
              <w:t>View selected attractions, remove attractions</w:t>
            </w:r>
          </w:p>
        </w:tc>
      </w:tr>
      <w:tr>
        <w:tc>
          <w:tcPr>
            <w:tcW w:type="dxa" w:w="2592"/>
            <w:vAlign w:val="top"/>
          </w:tcPr>
          <w:p>
            <w:r>
              <w:t>/admin/login</w:t>
            </w:r>
          </w:p>
        </w:tc>
        <w:tc>
          <w:tcPr>
            <w:tcW w:type="dxa" w:w="1872"/>
            <w:vAlign w:val="top"/>
          </w:tcPr>
          <w:p>
            <w:r>
              <w:t>Administrator</w:t>
            </w:r>
          </w:p>
        </w:tc>
        <w:tc>
          <w:tcPr>
            <w:tcW w:type="dxa" w:w="2448"/>
            <w:vAlign w:val="top"/>
          </w:tcPr>
          <w:p>
            <w:r>
              <w:t>Admin Authentication</w:t>
            </w:r>
          </w:p>
        </w:tc>
        <w:tc>
          <w:tcPr>
            <w:tcW w:type="dxa" w:w="3312"/>
            <w:vAlign w:val="top"/>
          </w:tcPr>
          <w:p>
            <w:r>
              <w:t>Login</w:t>
            </w:r>
          </w:p>
        </w:tc>
      </w:tr>
      <w:tr>
        <w:tc>
          <w:tcPr>
            <w:tcW w:type="dxa" w:w="2592"/>
            <w:vAlign w:val="top"/>
          </w:tcPr>
          <w:p>
            <w:r>
              <w:t>/admin</w:t>
            </w:r>
          </w:p>
        </w:tc>
        <w:tc>
          <w:tcPr>
            <w:tcW w:type="dxa" w:w="1872"/>
            <w:vAlign w:val="top"/>
          </w:tcPr>
          <w:p>
            <w:r>
              <w:t>Administrator</w:t>
            </w:r>
          </w:p>
        </w:tc>
        <w:tc>
          <w:tcPr>
            <w:tcW w:type="dxa" w:w="2448"/>
            <w:vAlign w:val="top"/>
          </w:tcPr>
          <w:p>
            <w:r>
              <w:t>Admin Dashboard</w:t>
            </w:r>
          </w:p>
        </w:tc>
        <w:tc>
          <w:tcPr>
            <w:tcW w:type="dxa" w:w="3312"/>
            <w:vAlign w:val="top"/>
          </w:tcPr>
          <w:p>
            <w:r>
              <w:t>Entry point to attraction management</w:t>
            </w:r>
          </w:p>
        </w:tc>
      </w:tr>
      <w:tr>
        <w:tc>
          <w:tcPr>
            <w:tcW w:type="dxa" w:w="2592"/>
            <w:vAlign w:val="top"/>
          </w:tcPr>
          <w:p>
            <w:r>
              <w:t>/admin/attractions</w:t>
            </w:r>
          </w:p>
        </w:tc>
        <w:tc>
          <w:tcPr>
            <w:tcW w:type="dxa" w:w="1872"/>
            <w:vAlign w:val="top"/>
          </w:tcPr>
          <w:p>
            <w:r>
              <w:t>Administrator</w:t>
            </w:r>
          </w:p>
        </w:tc>
        <w:tc>
          <w:tcPr>
            <w:tcW w:type="dxa" w:w="2448"/>
            <w:vAlign w:val="top"/>
          </w:tcPr>
          <w:p>
            <w:r>
              <w:t>Attraction Management</w:t>
            </w:r>
          </w:p>
        </w:tc>
        <w:tc>
          <w:tcPr>
            <w:tcW w:type="dxa" w:w="3312"/>
            <w:vAlign w:val="top"/>
          </w:tcPr>
          <w:p>
            <w:r>
              <w:t>List, search/view and manage records</w:t>
            </w:r>
          </w:p>
        </w:tc>
      </w:tr>
      <w:tr>
        <w:tc>
          <w:tcPr>
            <w:tcW w:type="dxa" w:w="2592"/>
            <w:vAlign w:val="top"/>
          </w:tcPr>
          <w:p>
            <w:r>
              <w:t>/admin/attractions/new</w:t>
            </w:r>
          </w:p>
        </w:tc>
        <w:tc>
          <w:tcPr>
            <w:tcW w:type="dxa" w:w="1872"/>
            <w:vAlign w:val="top"/>
          </w:tcPr>
          <w:p>
            <w:r>
              <w:t>Administrator</w:t>
            </w:r>
          </w:p>
        </w:tc>
        <w:tc>
          <w:tcPr>
            <w:tcW w:type="dxa" w:w="2448"/>
            <w:vAlign w:val="top"/>
          </w:tcPr>
          <w:p>
            <w:r>
              <w:t>Add Attraction</w:t>
            </w:r>
          </w:p>
        </w:tc>
        <w:tc>
          <w:tcPr>
            <w:tcW w:type="dxa" w:w="3312"/>
            <w:vAlign w:val="top"/>
          </w:tcPr>
          <w:p>
            <w:r>
              <w:t>Create attraction record</w:t>
            </w:r>
          </w:p>
        </w:tc>
      </w:tr>
      <w:tr>
        <w:tc>
          <w:tcPr>
            <w:tcW w:type="dxa" w:w="2592"/>
            <w:vAlign w:val="top"/>
          </w:tcPr>
          <w:p>
            <w:r>
              <w:t>/admin/attractions/{id}/edit</w:t>
            </w:r>
          </w:p>
        </w:tc>
        <w:tc>
          <w:tcPr>
            <w:tcW w:type="dxa" w:w="1872"/>
            <w:vAlign w:val="top"/>
          </w:tcPr>
          <w:p>
            <w:r>
              <w:t>Administrator</w:t>
            </w:r>
          </w:p>
        </w:tc>
        <w:tc>
          <w:tcPr>
            <w:tcW w:type="dxa" w:w="2448"/>
            <w:vAlign w:val="top"/>
          </w:tcPr>
          <w:p>
            <w:r>
              <w:t>Edit Attraction</w:t>
            </w:r>
          </w:p>
        </w:tc>
        <w:tc>
          <w:tcPr>
            <w:tcW w:type="dxa" w:w="3312"/>
            <w:vAlign w:val="top"/>
          </w:tcPr>
          <w:p>
            <w:r>
              <w:t>Update attraction record</w:t>
            </w:r>
          </w:p>
        </w:tc>
      </w:tr>
    </w:tbl>
    <w:p/>
    <w:p>
      <w:pPr>
        <w:pStyle w:val="Heading1"/>
      </w:pPr>
      <w:r>
        <w:t>8. Main System Navigation</w:t>
      </w:r>
    </w:p>
    <w:p>
      <w:r>
        <w:t>Tourist flow:</w:t>
      </w:r>
    </w:p>
    <w:p>
      <w:pPr>
        <w:pStyle w:val="ListBullet"/>
      </w:pPr>
      <w:r>
        <w:t>Home → Search/Filter → Attraction Details → View Map → Add to One-Day Plan → My One-Day Plan</w:t>
      </w:r>
    </w:p>
    <w:p>
      <w:r>
        <w:t>Administrator flow:</w:t>
      </w:r>
    </w:p>
    <w:p>
      <w:pPr>
        <w:pStyle w:val="ListBullet"/>
      </w:pPr>
      <w:r>
        <w:t>Admin Login → Admin Dashboard → Attraction Management → Add/Edit/Delete Attraction → Logout</w:t>
      </w:r>
    </w:p>
    <w:p>
      <w:pPr>
        <w:pStyle w:val="Heading1"/>
      </w:pPr>
      <w:r>
        <w:t>9. Attraction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fill="D9EAF7"/>
            <w:vAlign w:val="center"/>
          </w:tcPr>
          <w:p>
            <w:r>
              <w:rPr>
                <w:b/>
              </w:rPr>
              <w:t>Field</w:t>
            </w:r>
          </w:p>
        </w:tc>
        <w:tc>
          <w:tcPr>
            <w:tcW w:type="dxa" w:w="1440"/>
            <w:shd w:fill="D9EAF7"/>
            <w:vAlign w:val="center"/>
          </w:tcPr>
          <w:p>
            <w:r>
              <w:rPr>
                <w:b/>
              </w:rPr>
              <w:t>Required?</w:t>
            </w:r>
          </w:p>
        </w:tc>
        <w:tc>
          <w:tcPr>
            <w:tcW w:type="dxa" w:w="5328"/>
            <w:shd w:fill="D9EAF7"/>
            <w:vAlign w:val="center"/>
          </w:tcPr>
          <w:p>
            <w:r>
              <w:rPr>
                <w:b/>
              </w:rPr>
              <w:t>Purpose</w:t>
            </w:r>
          </w:p>
        </w:tc>
      </w:tr>
      <w:tr>
        <w:tc>
          <w:tcPr>
            <w:tcW w:type="dxa" w:w="3456"/>
            <w:vAlign w:val="top"/>
          </w:tcPr>
          <w:p>
            <w:r>
              <w:t>Name</w:t>
            </w:r>
          </w:p>
        </w:tc>
        <w:tc>
          <w:tcPr>
            <w:tcW w:type="dxa" w:w="1440"/>
            <w:vAlign w:val="top"/>
          </w:tcPr>
          <w:p>
            <w:r>
              <w:t>Yes</w:t>
            </w:r>
          </w:p>
        </w:tc>
        <w:tc>
          <w:tcPr>
            <w:tcW w:type="dxa" w:w="5328"/>
            <w:vAlign w:val="top"/>
          </w:tcPr>
          <w:p>
            <w:r>
              <w:t>Attraction name</w:t>
            </w:r>
          </w:p>
        </w:tc>
      </w:tr>
      <w:tr>
        <w:tc>
          <w:tcPr>
            <w:tcW w:type="dxa" w:w="3456"/>
            <w:vAlign w:val="top"/>
          </w:tcPr>
          <w:p>
            <w:r>
              <w:t>Category</w:t>
            </w:r>
          </w:p>
        </w:tc>
        <w:tc>
          <w:tcPr>
            <w:tcW w:type="dxa" w:w="1440"/>
            <w:vAlign w:val="top"/>
          </w:tcPr>
          <w:p>
            <w:r>
              <w:t>Yes</w:t>
            </w:r>
          </w:p>
        </w:tc>
        <w:tc>
          <w:tcPr>
            <w:tcW w:type="dxa" w:w="5328"/>
            <w:vAlign w:val="top"/>
          </w:tcPr>
          <w:p>
            <w:r>
              <w:t>One of the seven predefined categories</w:t>
            </w:r>
          </w:p>
        </w:tc>
      </w:tr>
      <w:tr>
        <w:tc>
          <w:tcPr>
            <w:tcW w:type="dxa" w:w="3456"/>
            <w:vAlign w:val="top"/>
          </w:tcPr>
          <w:p>
            <w:r>
              <w:t>Description</w:t>
            </w:r>
          </w:p>
        </w:tc>
        <w:tc>
          <w:tcPr>
            <w:tcW w:type="dxa" w:w="1440"/>
            <w:vAlign w:val="top"/>
          </w:tcPr>
          <w:p>
            <w:r>
              <w:t>Yes</w:t>
            </w:r>
          </w:p>
        </w:tc>
        <w:tc>
          <w:tcPr>
            <w:tcW w:type="dxa" w:w="5328"/>
            <w:vAlign w:val="top"/>
          </w:tcPr>
          <w:p>
            <w:r>
              <w:t>Main attraction information</w:t>
            </w:r>
          </w:p>
        </w:tc>
      </w:tr>
      <w:tr>
        <w:tc>
          <w:tcPr>
            <w:tcW w:type="dxa" w:w="3456"/>
            <w:vAlign w:val="top"/>
          </w:tcPr>
          <w:p>
            <w:r>
              <w:t>Opening Hours</w:t>
            </w:r>
          </w:p>
        </w:tc>
        <w:tc>
          <w:tcPr>
            <w:tcW w:type="dxa" w:w="1440"/>
            <w:vAlign w:val="top"/>
          </w:tcPr>
          <w:p>
            <w:r>
              <w:t>No</w:t>
            </w:r>
          </w:p>
        </w:tc>
        <w:tc>
          <w:tcPr>
            <w:tcW w:type="dxa" w:w="5328"/>
            <w:vAlign w:val="top"/>
          </w:tcPr>
          <w:p>
            <w:r>
              <w:t>Visitor opening information</w:t>
            </w:r>
          </w:p>
        </w:tc>
      </w:tr>
      <w:tr>
        <w:tc>
          <w:tcPr>
            <w:tcW w:type="dxa" w:w="3456"/>
            <w:vAlign w:val="top"/>
          </w:tcPr>
          <w:p>
            <w:r>
              <w:t>Travel Tips</w:t>
            </w:r>
          </w:p>
        </w:tc>
        <w:tc>
          <w:tcPr>
            <w:tcW w:type="dxa" w:w="1440"/>
            <w:vAlign w:val="top"/>
          </w:tcPr>
          <w:p>
            <w:r>
              <w:t>No</w:t>
            </w:r>
          </w:p>
        </w:tc>
        <w:tc>
          <w:tcPr>
            <w:tcW w:type="dxa" w:w="5328"/>
            <w:vAlign w:val="top"/>
          </w:tcPr>
          <w:p>
            <w:r>
              <w:t>Useful visitor guidance</w:t>
            </w:r>
          </w:p>
        </w:tc>
      </w:tr>
      <w:tr>
        <w:tc>
          <w:tcPr>
            <w:tcW w:type="dxa" w:w="3456"/>
            <w:vAlign w:val="top"/>
          </w:tcPr>
          <w:p>
            <w:r>
              <w:t>Approximate Distance from Kandy</w:t>
            </w:r>
          </w:p>
        </w:tc>
        <w:tc>
          <w:tcPr>
            <w:tcW w:type="dxa" w:w="1440"/>
            <w:vAlign w:val="top"/>
          </w:tcPr>
          <w:p>
            <w:r>
              <w:t>No</w:t>
            </w:r>
          </w:p>
        </w:tc>
        <w:tc>
          <w:tcPr>
            <w:tcW w:type="dxa" w:w="5328"/>
            <w:vAlign w:val="top"/>
          </w:tcPr>
          <w:p>
            <w:r>
              <w:t>Distance information</w:t>
            </w:r>
          </w:p>
        </w:tc>
      </w:tr>
      <w:tr>
        <w:tc>
          <w:tcPr>
            <w:tcW w:type="dxa" w:w="3456"/>
            <w:vAlign w:val="top"/>
          </w:tcPr>
          <w:p>
            <w:r>
              <w:t>Images</w:t>
            </w:r>
          </w:p>
        </w:tc>
        <w:tc>
          <w:tcPr>
            <w:tcW w:type="dxa" w:w="1440"/>
            <w:vAlign w:val="top"/>
          </w:tcPr>
          <w:p>
            <w:r>
              <w:t>No</w:t>
            </w:r>
          </w:p>
        </w:tc>
        <w:tc>
          <w:tcPr>
            <w:tcW w:type="dxa" w:w="5328"/>
            <w:vAlign w:val="top"/>
          </w:tcPr>
          <w:p>
            <w:r>
              <w:t>Representative/detail images</w:t>
            </w:r>
          </w:p>
        </w:tc>
      </w:tr>
      <w:tr>
        <w:tc>
          <w:tcPr>
            <w:tcW w:type="dxa" w:w="3456"/>
            <w:vAlign w:val="top"/>
          </w:tcPr>
          <w:p>
            <w:r>
              <w:t>Map Location</w:t>
            </w:r>
          </w:p>
        </w:tc>
        <w:tc>
          <w:tcPr>
            <w:tcW w:type="dxa" w:w="1440"/>
            <w:vAlign w:val="top"/>
          </w:tcPr>
          <w:p>
            <w:r>
              <w:t>No</w:t>
            </w:r>
          </w:p>
        </w:tc>
        <w:tc>
          <w:tcPr>
            <w:tcW w:type="dxa" w:w="5328"/>
            <w:vAlign w:val="top"/>
          </w:tcPr>
          <w:p>
            <w:r>
              <w:t>Latitude/longitude used for map display</w:t>
            </w:r>
          </w:p>
        </w:tc>
      </w:tr>
    </w:tbl>
    <w:p/>
    <w:p>
      <w:pPr>
        <w:pStyle w:val="Heading1"/>
      </w:pPr>
      <w:r>
        <w:t>10. Business Rules</w:t>
      </w:r>
    </w:p>
    <w:p>
      <w:pPr>
        <w:pStyle w:val="ListNumber"/>
      </w:pPr>
      <w:r>
        <w:t>Only an authenticated administrator can add, update or delete attraction records.</w:t>
      </w:r>
    </w:p>
    <w:p>
      <w:pPr>
        <w:pStyle w:val="ListNumber"/>
      </w:pPr>
      <w:r>
        <w:t>An attraction can be included only when it is within approximately 25 km of Kandy.</w:t>
      </w:r>
    </w:p>
    <w:p>
      <w:pPr>
        <w:pStyle w:val="ListNumber"/>
      </w:pPr>
      <w:r>
        <w:t>Every attraction must belong to exactly one of the seven predefined categories.</w:t>
      </w:r>
    </w:p>
    <w:p>
      <w:pPr>
        <w:pStyle w:val="ListNumber"/>
      </w:pPr>
      <w:r>
        <w:t>Name, Category and Description are mandatory when creating or updating an attraction.</w:t>
      </w:r>
    </w:p>
    <w:p>
      <w:pPr>
        <w:pStyle w:val="ListNumber"/>
      </w:pPr>
      <w:r>
        <w:t>An administrator must confirm before an attraction is permanently deleted.</w:t>
      </w:r>
    </w:p>
    <w:p>
      <w:pPr>
        <w:pStyle w:val="ListNumber"/>
      </w:pPr>
      <w:r>
        <w:t>A tourist cannot add the same attraction to the one-day plan more than once.</w:t>
      </w:r>
    </w:p>
    <w:p>
      <w:pPr>
        <w:pStyle w:val="ListNumber"/>
      </w:pPr>
      <w:r>
        <w:t>The tourist one-day plan is session-scoped because tourist registration/account persistence is out of scope.</w:t>
      </w:r>
    </w:p>
    <w:p>
      <w:pPr>
        <w:pStyle w:val="Heading1"/>
      </w:pPr>
      <w:r>
        <w:t>11. High-Level System Components</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Pr>
                <w:b/>
              </w:rPr>
              <w:t>Component</w:t>
            </w:r>
          </w:p>
        </w:tc>
        <w:tc>
          <w:tcPr>
            <w:tcW w:type="dxa" w:w="7200"/>
            <w:shd w:fill="D9EAF7"/>
            <w:vAlign w:val="center"/>
          </w:tcPr>
          <w:p>
            <w:r>
              <w:rPr>
                <w:b/>
              </w:rPr>
              <w:t>Responsibility</w:t>
            </w:r>
          </w:p>
        </w:tc>
      </w:tr>
      <w:tr>
        <w:tc>
          <w:tcPr>
            <w:tcW w:type="dxa" w:w="2880"/>
            <w:vAlign w:val="top"/>
          </w:tcPr>
          <w:p>
            <w:r>
              <w:t>Angular Frontend</w:t>
            </w:r>
          </w:p>
        </w:tc>
        <w:tc>
          <w:tcPr>
            <w:tcW w:type="dxa" w:w="7200"/>
            <w:vAlign w:val="top"/>
          </w:tcPr>
          <w:p>
            <w:r>
              <w:t>Pages, forms, search/filter UI, itinerary state, map presentation and user messages</w:t>
            </w:r>
          </w:p>
        </w:tc>
      </w:tr>
      <w:tr>
        <w:tc>
          <w:tcPr>
            <w:tcW w:type="dxa" w:w="2880"/>
            <w:vAlign w:val="top"/>
          </w:tcPr>
          <w:p>
            <w:r>
              <w:t>ASP.NET Core Web API</w:t>
            </w:r>
          </w:p>
        </w:tc>
        <w:tc>
          <w:tcPr>
            <w:tcW w:type="dxa" w:w="7200"/>
            <w:vAlign w:val="top"/>
          </w:tcPr>
          <w:p>
            <w:r>
              <w:t>Business logic, validation, authentication/authorization and REST API</w:t>
            </w:r>
          </w:p>
        </w:tc>
      </w:tr>
      <w:tr>
        <w:tc>
          <w:tcPr>
            <w:tcW w:type="dxa" w:w="2880"/>
            <w:vAlign w:val="top"/>
          </w:tcPr>
          <w:p>
            <w:r>
              <w:t>Entity Framework Core</w:t>
            </w:r>
          </w:p>
        </w:tc>
        <w:tc>
          <w:tcPr>
            <w:tcW w:type="dxa" w:w="7200"/>
            <w:vAlign w:val="top"/>
          </w:tcPr>
          <w:p>
            <w:r>
              <w:t>Database access and object-relational mapping</w:t>
            </w:r>
          </w:p>
        </w:tc>
      </w:tr>
      <w:tr>
        <w:tc>
          <w:tcPr>
            <w:tcW w:type="dxa" w:w="2880"/>
            <w:vAlign w:val="top"/>
          </w:tcPr>
          <w:p>
            <w:r>
              <w:t>SQL Server</w:t>
            </w:r>
          </w:p>
        </w:tc>
        <w:tc>
          <w:tcPr>
            <w:tcW w:type="dxa" w:w="7200"/>
            <w:vAlign w:val="top"/>
          </w:tcPr>
          <w:p>
            <w:r>
              <w:t>Store categories, attractions and administrator account data</w:t>
            </w:r>
          </w:p>
        </w:tc>
      </w:tr>
      <w:tr>
        <w:tc>
          <w:tcPr>
            <w:tcW w:type="dxa" w:w="2880"/>
            <w:vAlign w:val="top"/>
          </w:tcPr>
          <w:p>
            <w:r>
              <w:t>Google Maps API</w:t>
            </w:r>
          </w:p>
        </w:tc>
        <w:tc>
          <w:tcPr>
            <w:tcW w:type="dxa" w:w="7200"/>
            <w:vAlign w:val="top"/>
          </w:tcPr>
          <w:p>
            <w:r>
              <w:t>Interactive attraction map/location functionality</w:t>
            </w:r>
          </w:p>
        </w:tc>
      </w:tr>
      <w:tr>
        <w:tc>
          <w:tcPr>
            <w:tcW w:type="dxa" w:w="2880"/>
            <w:vAlign w:val="top"/>
          </w:tcPr>
          <w:p>
            <w:r>
              <w:t>Git/GitHub</w:t>
            </w:r>
          </w:p>
        </w:tc>
        <w:tc>
          <w:tcPr>
            <w:tcW w:type="dxa" w:w="7200"/>
            <w:vAlign w:val="top"/>
          </w:tcPr>
          <w:p>
            <w:r>
              <w:t>Version control and source management</w:t>
            </w:r>
          </w:p>
        </w:tc>
      </w:tr>
    </w:tbl>
    <w:p/>
    <w:p>
      <w:pPr>
        <w:pStyle w:val="Heading1"/>
      </w:pPr>
      <w:r>
        <w:t>12. Recommended Implementation Modules</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D9EAF7"/>
            <w:vAlign w:val="center"/>
          </w:tcPr>
          <w:p>
            <w:r>
              <w:rPr>
                <w:b/>
              </w:rPr>
              <w:t>Module</w:t>
            </w:r>
          </w:p>
        </w:tc>
        <w:tc>
          <w:tcPr>
            <w:tcW w:type="dxa" w:w="6192"/>
            <w:shd w:fill="D9EAF7"/>
            <w:vAlign w:val="center"/>
          </w:tcPr>
          <w:p>
            <w:r>
              <w:rPr>
                <w:b/>
              </w:rPr>
              <w:t>Implementation Outcome</w:t>
            </w:r>
          </w:p>
        </w:tc>
        <w:tc>
          <w:tcPr>
            <w:tcW w:type="dxa" w:w="1440"/>
            <w:shd w:fill="D9EAF7"/>
            <w:vAlign w:val="center"/>
          </w:tcPr>
          <w:p>
            <w:r>
              <w:rPr>
                <w:b/>
              </w:rPr>
              <w:t>Priority</w:t>
            </w:r>
          </w:p>
        </w:tc>
      </w:tr>
      <w:tr>
        <w:tc>
          <w:tcPr>
            <w:tcW w:type="dxa" w:w="2448"/>
            <w:vAlign w:val="top"/>
          </w:tcPr>
          <w:p>
            <w:r>
              <w:t>1. Foundation</w:t>
            </w:r>
          </w:p>
        </w:tc>
        <w:tc>
          <w:tcPr>
            <w:tcW w:type="dxa" w:w="6192"/>
            <w:vAlign w:val="top"/>
          </w:tcPr>
          <w:p>
            <w:r>
              <w:t>Angular + ASP.NET Core + SQL Server + EF Core solution setup</w:t>
            </w:r>
          </w:p>
        </w:tc>
        <w:tc>
          <w:tcPr>
            <w:tcW w:type="dxa" w:w="1440"/>
            <w:vAlign w:val="top"/>
          </w:tcPr>
          <w:p>
            <w:r>
              <w:t>High</w:t>
            </w:r>
          </w:p>
        </w:tc>
      </w:tr>
      <w:tr>
        <w:tc>
          <w:tcPr>
            <w:tcW w:type="dxa" w:w="2448"/>
            <w:vAlign w:val="top"/>
          </w:tcPr>
          <w:p>
            <w:r>
              <w:t>2. Attraction Catalogue</w:t>
            </w:r>
          </w:p>
        </w:tc>
        <w:tc>
          <w:tcPr>
            <w:tcW w:type="dxa" w:w="6192"/>
            <w:vAlign w:val="top"/>
          </w:tcPr>
          <w:p>
            <w:r>
              <w:t>Attraction list and basic data retrieval</w:t>
            </w:r>
          </w:p>
        </w:tc>
        <w:tc>
          <w:tcPr>
            <w:tcW w:type="dxa" w:w="1440"/>
            <w:vAlign w:val="top"/>
          </w:tcPr>
          <w:p>
            <w:r>
              <w:t>High</w:t>
            </w:r>
          </w:p>
        </w:tc>
      </w:tr>
      <w:tr>
        <w:tc>
          <w:tcPr>
            <w:tcW w:type="dxa" w:w="2448"/>
            <w:vAlign w:val="top"/>
          </w:tcPr>
          <w:p>
            <w:r>
              <w:t>3. Search &amp; Filter</w:t>
            </w:r>
          </w:p>
        </w:tc>
        <w:tc>
          <w:tcPr>
            <w:tcW w:type="dxa" w:w="6192"/>
            <w:vAlign w:val="top"/>
          </w:tcPr>
          <w:p>
            <w:r>
              <w:t>Search, category filtering and no-result handling</w:t>
            </w:r>
          </w:p>
        </w:tc>
        <w:tc>
          <w:tcPr>
            <w:tcW w:type="dxa" w:w="1440"/>
            <w:vAlign w:val="top"/>
          </w:tcPr>
          <w:p>
            <w:r>
              <w:t>High</w:t>
            </w:r>
          </w:p>
        </w:tc>
      </w:tr>
      <w:tr>
        <w:tc>
          <w:tcPr>
            <w:tcW w:type="dxa" w:w="2448"/>
            <w:vAlign w:val="top"/>
          </w:tcPr>
          <w:p>
            <w:r>
              <w:t>4. Attraction Details</w:t>
            </w:r>
          </w:p>
        </w:tc>
        <w:tc>
          <w:tcPr>
            <w:tcW w:type="dxa" w:w="6192"/>
            <w:vAlign w:val="top"/>
          </w:tcPr>
          <w:p>
            <w:r>
              <w:t>Detailed attraction view</w:t>
            </w:r>
          </w:p>
        </w:tc>
        <w:tc>
          <w:tcPr>
            <w:tcW w:type="dxa" w:w="1440"/>
            <w:vAlign w:val="top"/>
          </w:tcPr>
          <w:p>
            <w:r>
              <w:t>High</w:t>
            </w:r>
          </w:p>
        </w:tc>
      </w:tr>
      <w:tr>
        <w:tc>
          <w:tcPr>
            <w:tcW w:type="dxa" w:w="2448"/>
            <w:vAlign w:val="top"/>
          </w:tcPr>
          <w:p>
            <w:r>
              <w:t>5. Google Maps</w:t>
            </w:r>
          </w:p>
        </w:tc>
        <w:tc>
          <w:tcPr>
            <w:tcW w:type="dxa" w:w="6192"/>
            <w:vAlign w:val="top"/>
          </w:tcPr>
          <w:p>
            <w:r>
              <w:t>Map display for attraction location</w:t>
            </w:r>
          </w:p>
        </w:tc>
        <w:tc>
          <w:tcPr>
            <w:tcW w:type="dxa" w:w="1440"/>
            <w:vAlign w:val="top"/>
          </w:tcPr>
          <w:p>
            <w:r>
              <w:t>High</w:t>
            </w:r>
          </w:p>
        </w:tc>
      </w:tr>
      <w:tr>
        <w:tc>
          <w:tcPr>
            <w:tcW w:type="dxa" w:w="2448"/>
            <w:vAlign w:val="top"/>
          </w:tcPr>
          <w:p>
            <w:r>
              <w:t>6. One-Day Planner</w:t>
            </w:r>
          </w:p>
        </w:tc>
        <w:tc>
          <w:tcPr>
            <w:tcW w:type="dxa" w:w="6192"/>
            <w:vAlign w:val="top"/>
          </w:tcPr>
          <w:p>
            <w:r>
              <w:t>Add/remove/view and duplicate prevention</w:t>
            </w:r>
          </w:p>
        </w:tc>
        <w:tc>
          <w:tcPr>
            <w:tcW w:type="dxa" w:w="1440"/>
            <w:vAlign w:val="top"/>
          </w:tcPr>
          <w:p>
            <w:r>
              <w:t>High</w:t>
            </w:r>
          </w:p>
        </w:tc>
      </w:tr>
      <w:tr>
        <w:tc>
          <w:tcPr>
            <w:tcW w:type="dxa" w:w="2448"/>
            <w:vAlign w:val="top"/>
          </w:tcPr>
          <w:p>
            <w:r>
              <w:t>7. Admin Authentication</w:t>
            </w:r>
          </w:p>
        </w:tc>
        <w:tc>
          <w:tcPr>
            <w:tcW w:type="dxa" w:w="6192"/>
            <w:vAlign w:val="top"/>
          </w:tcPr>
          <w:p>
            <w:r>
              <w:t>Secure admin login/logout and authorization</w:t>
            </w:r>
          </w:p>
        </w:tc>
        <w:tc>
          <w:tcPr>
            <w:tcW w:type="dxa" w:w="1440"/>
            <w:vAlign w:val="top"/>
          </w:tcPr>
          <w:p>
            <w:r>
              <w:t>High</w:t>
            </w:r>
          </w:p>
        </w:tc>
      </w:tr>
      <w:tr>
        <w:tc>
          <w:tcPr>
            <w:tcW w:type="dxa" w:w="2448"/>
            <w:vAlign w:val="top"/>
          </w:tcPr>
          <w:p>
            <w:r>
              <w:t>8. Admin CRUD</w:t>
            </w:r>
          </w:p>
        </w:tc>
        <w:tc>
          <w:tcPr>
            <w:tcW w:type="dxa" w:w="6192"/>
            <w:vAlign w:val="top"/>
          </w:tcPr>
          <w:p>
            <w:r>
              <w:t>Add/edit/delete attraction management</w:t>
            </w:r>
          </w:p>
        </w:tc>
        <w:tc>
          <w:tcPr>
            <w:tcW w:type="dxa" w:w="1440"/>
            <w:vAlign w:val="top"/>
          </w:tcPr>
          <w:p>
            <w:r>
              <w:t>High</w:t>
            </w:r>
          </w:p>
        </w:tc>
      </w:tr>
      <w:tr>
        <w:tc>
          <w:tcPr>
            <w:tcW w:type="dxa" w:w="2448"/>
            <w:vAlign w:val="top"/>
          </w:tcPr>
          <w:p>
            <w:r>
              <w:t>9. Validation &amp; Error Handling</w:t>
            </w:r>
          </w:p>
        </w:tc>
        <w:tc>
          <w:tcPr>
            <w:tcW w:type="dxa" w:w="6192"/>
            <w:vAlign w:val="top"/>
          </w:tcPr>
          <w:p>
            <w:r>
              <w:t>Visible validation and error messages</w:t>
            </w:r>
          </w:p>
        </w:tc>
        <w:tc>
          <w:tcPr>
            <w:tcW w:type="dxa" w:w="1440"/>
            <w:vAlign w:val="top"/>
          </w:tcPr>
          <w:p>
            <w:r>
              <w:t>High</w:t>
            </w:r>
          </w:p>
        </w:tc>
      </w:tr>
      <w:tr>
        <w:tc>
          <w:tcPr>
            <w:tcW w:type="dxa" w:w="2448"/>
            <w:vAlign w:val="top"/>
          </w:tcPr>
          <w:p>
            <w:r>
              <w:t>10. Responsive &amp; Compatibility</w:t>
            </w:r>
          </w:p>
        </w:tc>
        <w:tc>
          <w:tcPr>
            <w:tcW w:type="dxa" w:w="6192"/>
            <w:vAlign w:val="top"/>
          </w:tcPr>
          <w:p>
            <w:r>
              <w:t>Desktop/mobile and target browsers</w:t>
            </w:r>
          </w:p>
        </w:tc>
        <w:tc>
          <w:tcPr>
            <w:tcW w:type="dxa" w:w="1440"/>
            <w:vAlign w:val="top"/>
          </w:tcPr>
          <w:p>
            <w:r>
              <w:t>Medium-High</w:t>
            </w:r>
          </w:p>
        </w:tc>
      </w:tr>
      <w:tr>
        <w:tc>
          <w:tcPr>
            <w:tcW w:type="dxa" w:w="2448"/>
            <w:vAlign w:val="top"/>
          </w:tcPr>
          <w:p>
            <w:r>
              <w:t>11. Testing</w:t>
            </w:r>
          </w:p>
        </w:tc>
        <w:tc>
          <w:tcPr>
            <w:tcW w:type="dxa" w:w="6192"/>
            <w:vAlign w:val="top"/>
          </w:tcPr>
          <w:p>
            <w:r>
              <w:t>FR/NFR/business rule verification</w:t>
            </w:r>
          </w:p>
        </w:tc>
        <w:tc>
          <w:tcPr>
            <w:tcW w:type="dxa" w:w="1440"/>
            <w:vAlign w:val="top"/>
          </w:tcPr>
          <w:p>
            <w:r>
              <w:t>High</w:t>
            </w:r>
          </w:p>
        </w:tc>
      </w:tr>
    </w:tbl>
    <w:p/>
    <w:p>
      <w:pPr>
        <w:pStyle w:val="Heading1"/>
      </w:pPr>
      <w:r>
        <w:t>13. Suggested Implementation Sequence</w:t>
      </w:r>
    </w:p>
    <w:p>
      <w:pPr>
        <w:pStyle w:val="ListNumber"/>
      </w:pPr>
      <w:r>
        <w:t>Create Git repository and solution structure.</w:t>
      </w:r>
    </w:p>
    <w:p>
      <w:pPr>
        <w:pStyle w:val="ListNumber"/>
      </w:pPr>
      <w:r>
        <w:t>Create SQL Server database and core entities: Category, Attraction and Administrator Account.</w:t>
      </w:r>
    </w:p>
    <w:p>
      <w:pPr>
        <w:pStyle w:val="ListNumber"/>
      </w:pPr>
      <w:r>
        <w:t>Configure Entity Framework Core and database migrations.</w:t>
      </w:r>
    </w:p>
    <w:p>
      <w:pPr>
        <w:pStyle w:val="ListNumber"/>
      </w:pPr>
      <w:r>
        <w:t>Create ASP.NET Core Web API foundation and DTO/service structure.</w:t>
      </w:r>
    </w:p>
    <w:p>
      <w:pPr>
        <w:pStyle w:val="ListNumber"/>
      </w:pPr>
      <w:r>
        <w:t>Implement GET attraction/category APIs.</w:t>
      </w:r>
    </w:p>
    <w:p>
      <w:pPr>
        <w:pStyle w:val="ListNumber"/>
      </w:pPr>
      <w:r>
        <w:t>Build Angular attraction catalogue.</w:t>
      </w:r>
    </w:p>
    <w:p>
      <w:pPr>
        <w:pStyle w:val="ListNumber"/>
      </w:pPr>
      <w:r>
        <w:t>Implement search, category filter and combined filtering.</w:t>
      </w:r>
    </w:p>
    <w:p>
      <w:pPr>
        <w:pStyle w:val="ListNumber"/>
      </w:pPr>
      <w:r>
        <w:t>Implement attraction detail page.</w:t>
      </w:r>
    </w:p>
    <w:p>
      <w:pPr>
        <w:pStyle w:val="ListNumber"/>
      </w:pPr>
      <w:r>
        <w:t>Integrate Google Maps.</w:t>
      </w:r>
    </w:p>
    <w:p>
      <w:pPr>
        <w:pStyle w:val="ListNumber"/>
      </w:pPr>
      <w:r>
        <w:t>Implement session-based one-day itinerary.</w:t>
      </w:r>
    </w:p>
    <w:p>
      <w:pPr>
        <w:pStyle w:val="ListNumber"/>
      </w:pPr>
      <w:r>
        <w:t>Implement administrator authentication and authorization.</w:t>
      </w:r>
    </w:p>
    <w:p>
      <w:pPr>
        <w:pStyle w:val="ListNumber"/>
      </w:pPr>
      <w:r>
        <w:t>Implement admin attraction CRUD and validation.</w:t>
      </w:r>
    </w:p>
    <w:p>
      <w:pPr>
        <w:pStyle w:val="ListNumber"/>
      </w:pPr>
      <w:r>
        <w:t>Add responsive behaviour and browser compatibility checks.</w:t>
      </w:r>
    </w:p>
    <w:p>
      <w:pPr>
        <w:pStyle w:val="ListNumber"/>
      </w:pPr>
      <w:r>
        <w:t>Implement consistent API/UI error handling.</w:t>
      </w:r>
    </w:p>
    <w:p>
      <w:pPr>
        <w:pStyle w:val="ListNumber"/>
      </w:pPr>
      <w:r>
        <w:t>Create functional and non-functional test cases.</w:t>
      </w:r>
    </w:p>
    <w:p>
      <w:pPr>
        <w:pStyle w:val="ListNumber"/>
      </w:pPr>
      <w:r>
        <w:t>Perform final validation and deployment preparation.</w:t>
      </w:r>
    </w:p>
    <w:p>
      <w:pPr>
        <w:pStyle w:val="Heading1"/>
      </w:pPr>
      <w:r>
        <w:t>14. High-Level API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D9EAF7"/>
            <w:vAlign w:val="center"/>
          </w:tcPr>
          <w:p>
            <w:r>
              <w:rPr>
                <w:b/>
              </w:rPr>
              <w:t>API Area</w:t>
            </w:r>
          </w:p>
        </w:tc>
        <w:tc>
          <w:tcPr>
            <w:tcW w:type="dxa" w:w="4608"/>
            <w:shd w:fill="D9EAF7"/>
            <w:vAlign w:val="center"/>
          </w:tcPr>
          <w:p>
            <w:r>
              <w:rPr>
                <w:b/>
              </w:rPr>
              <w:t>Example Endpoints (Proposed)</w:t>
            </w:r>
          </w:p>
        </w:tc>
        <w:tc>
          <w:tcPr>
            <w:tcW w:type="dxa" w:w="3168"/>
            <w:shd w:fill="D9EAF7"/>
            <w:vAlign w:val="center"/>
          </w:tcPr>
          <w:p>
            <w:r>
              <w:rPr>
                <w:b/>
              </w:rPr>
              <w:t>Purpose</w:t>
            </w:r>
          </w:p>
        </w:tc>
      </w:tr>
      <w:tr>
        <w:tc>
          <w:tcPr>
            <w:tcW w:type="dxa" w:w="2304"/>
            <w:vAlign w:val="top"/>
          </w:tcPr>
          <w:p>
            <w:r>
              <w:t>Attractions</w:t>
            </w:r>
          </w:p>
        </w:tc>
        <w:tc>
          <w:tcPr>
            <w:tcW w:type="dxa" w:w="4608"/>
            <w:vAlign w:val="top"/>
          </w:tcPr>
          <w:p>
            <w:r>
              <w:t>GET /api/attractions</w:t>
            </w:r>
          </w:p>
        </w:tc>
        <w:tc>
          <w:tcPr>
            <w:tcW w:type="dxa" w:w="3168"/>
            <w:vAlign w:val="top"/>
          </w:tcPr>
          <w:p>
            <w:r>
              <w:t>Catalogue, search and filter</w:t>
            </w:r>
          </w:p>
        </w:tc>
      </w:tr>
      <w:tr>
        <w:tc>
          <w:tcPr>
            <w:tcW w:type="dxa" w:w="2304"/>
            <w:vAlign w:val="top"/>
          </w:tcPr>
          <w:p>
            <w:r>
              <w:t>Attraction Details</w:t>
            </w:r>
          </w:p>
        </w:tc>
        <w:tc>
          <w:tcPr>
            <w:tcW w:type="dxa" w:w="4608"/>
            <w:vAlign w:val="top"/>
          </w:tcPr>
          <w:p>
            <w:r>
              <w:t>GET /api/attractions/{id}</w:t>
            </w:r>
          </w:p>
        </w:tc>
        <w:tc>
          <w:tcPr>
            <w:tcW w:type="dxa" w:w="3168"/>
            <w:vAlign w:val="top"/>
          </w:tcPr>
          <w:p>
            <w:r>
              <w:t>Detailed attraction information</w:t>
            </w:r>
          </w:p>
        </w:tc>
      </w:tr>
      <w:tr>
        <w:tc>
          <w:tcPr>
            <w:tcW w:type="dxa" w:w="2304"/>
            <w:vAlign w:val="top"/>
          </w:tcPr>
          <w:p>
            <w:r>
              <w:t>Categories</w:t>
            </w:r>
          </w:p>
        </w:tc>
        <w:tc>
          <w:tcPr>
            <w:tcW w:type="dxa" w:w="4608"/>
            <w:vAlign w:val="top"/>
          </w:tcPr>
          <w:p>
            <w:r>
              <w:t>GET /api/categories</w:t>
            </w:r>
          </w:p>
        </w:tc>
        <w:tc>
          <w:tcPr>
            <w:tcW w:type="dxa" w:w="3168"/>
            <w:vAlign w:val="top"/>
          </w:tcPr>
          <w:p>
            <w:r>
              <w:t>Predefined category list</w:t>
            </w:r>
          </w:p>
        </w:tc>
      </w:tr>
      <w:tr>
        <w:tc>
          <w:tcPr>
            <w:tcW w:type="dxa" w:w="2304"/>
            <w:vAlign w:val="top"/>
          </w:tcPr>
          <w:p>
            <w:r>
              <w:t>Authentication</w:t>
            </w:r>
          </w:p>
        </w:tc>
        <w:tc>
          <w:tcPr>
            <w:tcW w:type="dxa" w:w="4608"/>
            <w:vAlign w:val="top"/>
          </w:tcPr>
          <w:p>
            <w:r>
              <w:t>POST /api/auth/login; POST /api/auth/logout</w:t>
            </w:r>
          </w:p>
        </w:tc>
        <w:tc>
          <w:tcPr>
            <w:tcW w:type="dxa" w:w="3168"/>
            <w:vAlign w:val="top"/>
          </w:tcPr>
          <w:p>
            <w:r>
              <w:t>Admin authentication</w:t>
            </w:r>
          </w:p>
        </w:tc>
      </w:tr>
      <w:tr>
        <w:tc>
          <w:tcPr>
            <w:tcW w:type="dxa" w:w="2304"/>
            <w:vAlign w:val="top"/>
          </w:tcPr>
          <w:p>
            <w:r>
              <w:t>Admin Attractions</w:t>
            </w:r>
          </w:p>
        </w:tc>
        <w:tc>
          <w:tcPr>
            <w:tcW w:type="dxa" w:w="4608"/>
            <w:vAlign w:val="top"/>
          </w:tcPr>
          <w:p>
            <w:r>
              <w:t>GET/POST/PUT/DELETE /api/admin/attractions...</w:t>
            </w:r>
          </w:p>
        </w:tc>
        <w:tc>
          <w:tcPr>
            <w:tcW w:type="dxa" w:w="3168"/>
            <w:vAlign w:val="top"/>
          </w:tcPr>
          <w:p>
            <w:r>
              <w:t>Protected attraction management</w:t>
            </w:r>
          </w:p>
        </w:tc>
      </w:tr>
    </w:tbl>
    <w:p/>
    <w:p>
      <w:r>
        <w:t>Note: The source documents require RESTful API integration but do not prescribe these exact endpoint names. These endpoints are proposed for implementation.</w:t>
      </w:r>
    </w:p>
    <w:p>
      <w:pPr>
        <w:pStyle w:val="Heading1"/>
      </w:pPr>
      <w:r>
        <w:t>15. High-Level Database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Pr>
                <w:b/>
              </w:rPr>
              <w:t>Entity</w:t>
            </w:r>
          </w:p>
        </w:tc>
        <w:tc>
          <w:tcPr>
            <w:tcW w:type="dxa" w:w="4608"/>
            <w:shd w:fill="D9EAF7"/>
            <w:vAlign w:val="center"/>
          </w:tcPr>
          <w:p>
            <w:r>
              <w:rPr>
                <w:b/>
              </w:rPr>
              <w:t>Purpose</w:t>
            </w:r>
          </w:p>
        </w:tc>
        <w:tc>
          <w:tcPr>
            <w:tcW w:type="dxa" w:w="2880"/>
            <w:shd w:fill="D9EAF7"/>
            <w:vAlign w:val="center"/>
          </w:tcPr>
          <w:p>
            <w:r>
              <w:rPr>
                <w:b/>
              </w:rPr>
              <w:t>Key Relationship</w:t>
            </w:r>
          </w:p>
        </w:tc>
      </w:tr>
      <w:tr>
        <w:tc>
          <w:tcPr>
            <w:tcW w:type="dxa" w:w="2592"/>
            <w:vAlign w:val="top"/>
          </w:tcPr>
          <w:p>
            <w:r>
              <w:t>Category</w:t>
            </w:r>
          </w:p>
        </w:tc>
        <w:tc>
          <w:tcPr>
            <w:tcW w:type="dxa" w:w="4608"/>
            <w:vAlign w:val="top"/>
          </w:tcPr>
          <w:p>
            <w:r>
              <w:t>Stores the seven predefined categories</w:t>
            </w:r>
          </w:p>
        </w:tc>
        <w:tc>
          <w:tcPr>
            <w:tcW w:type="dxa" w:w="2880"/>
            <w:vAlign w:val="top"/>
          </w:tcPr>
          <w:p>
            <w:r>
              <w:t>One Category → Many Attractions</w:t>
            </w:r>
          </w:p>
        </w:tc>
      </w:tr>
      <w:tr>
        <w:tc>
          <w:tcPr>
            <w:tcW w:type="dxa" w:w="2592"/>
            <w:vAlign w:val="top"/>
          </w:tcPr>
          <w:p>
            <w:r>
              <w:t>Attraction</w:t>
            </w:r>
          </w:p>
        </w:tc>
        <w:tc>
          <w:tcPr>
            <w:tcW w:type="dxa" w:w="4608"/>
            <w:vAlign w:val="top"/>
          </w:tcPr>
          <w:p>
            <w:r>
              <w:t>Stores tourist attraction information</w:t>
            </w:r>
          </w:p>
        </w:tc>
        <w:tc>
          <w:tcPr>
            <w:tcW w:type="dxa" w:w="2880"/>
            <w:vAlign w:val="top"/>
          </w:tcPr>
          <w:p>
            <w:r>
              <w:t>Each Attraction → Exactly One Category</w:t>
            </w:r>
          </w:p>
        </w:tc>
      </w:tr>
      <w:tr>
        <w:tc>
          <w:tcPr>
            <w:tcW w:type="dxa" w:w="2592"/>
            <w:vAlign w:val="top"/>
          </w:tcPr>
          <w:p>
            <w:r>
              <w:t>Administrator Account</w:t>
            </w:r>
          </w:p>
        </w:tc>
        <w:tc>
          <w:tcPr>
            <w:tcW w:type="dxa" w:w="4608"/>
            <w:vAlign w:val="top"/>
          </w:tcPr>
          <w:p>
            <w:r>
              <w:t>Supports administrator authentication</w:t>
            </w:r>
          </w:p>
        </w:tc>
        <w:tc>
          <w:tcPr>
            <w:tcW w:type="dxa" w:w="2880"/>
            <w:vAlign w:val="top"/>
          </w:tcPr>
          <w:p>
            <w:r>
              <w:t>Used for authorization; no required stored relationship to Attraction</w:t>
            </w:r>
          </w:p>
        </w:tc>
      </w:tr>
    </w:tbl>
    <w:p/>
    <w:p>
      <w:pPr>
        <w:pStyle w:val="Heading1"/>
      </w:pPr>
      <w:r>
        <w:t>16. Non-Functional Expectations</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Pr>
                <w:b/>
              </w:rPr>
              <w:t>Area</w:t>
            </w:r>
          </w:p>
        </w:tc>
        <w:tc>
          <w:tcPr>
            <w:tcW w:type="dxa" w:w="7920"/>
            <w:shd w:fill="D9EAF7"/>
            <w:vAlign w:val="center"/>
          </w:tcPr>
          <w:p>
            <w:r>
              <w:rPr>
                <w:b/>
              </w:rPr>
              <w:t>Target / Expectation</w:t>
            </w:r>
          </w:p>
        </w:tc>
      </w:tr>
      <w:tr>
        <w:tc>
          <w:tcPr>
            <w:tcW w:type="dxa" w:w="2160"/>
            <w:vAlign w:val="top"/>
          </w:tcPr>
          <w:p>
            <w:r>
              <w:t>Performance</w:t>
            </w:r>
          </w:p>
        </w:tc>
        <w:tc>
          <w:tcPr>
            <w:tcW w:type="dxa" w:w="7920"/>
            <w:vAlign w:val="top"/>
          </w:tcPr>
          <w:p>
            <w:r>
              <w:t>Search results and attraction details within 3 seconds under stated normal conditions</w:t>
            </w:r>
          </w:p>
        </w:tc>
      </w:tr>
      <w:tr>
        <w:tc>
          <w:tcPr>
            <w:tcW w:type="dxa" w:w="2160"/>
            <w:vAlign w:val="top"/>
          </w:tcPr>
          <w:p>
            <w:r>
              <w:t>Usability</w:t>
            </w:r>
          </w:p>
        </w:tc>
        <w:tc>
          <w:tcPr>
            <w:tcW w:type="dxa" w:w="7920"/>
            <w:vAlign w:val="top"/>
          </w:tcPr>
          <w:p>
            <w:r>
              <w:t>First-time tourist should locate/view an attraction in no more than 3 interactions</w:t>
            </w:r>
          </w:p>
        </w:tc>
      </w:tr>
      <w:tr>
        <w:tc>
          <w:tcPr>
            <w:tcW w:type="dxa" w:w="2160"/>
            <w:vAlign w:val="top"/>
          </w:tcPr>
          <w:p>
            <w:r>
              <w:t>Reliability</w:t>
            </w:r>
          </w:p>
        </w:tc>
        <w:tc>
          <w:tcPr>
            <w:tcW w:type="dxa" w:w="7920"/>
            <w:vAlign w:val="top"/>
          </w:tcPr>
          <w:p>
            <w:r>
              <w:t>At least 99% of well-formed requests processed without unhandled error during normal operation</w:t>
            </w:r>
          </w:p>
        </w:tc>
      </w:tr>
      <w:tr>
        <w:tc>
          <w:tcPr>
            <w:tcW w:type="dxa" w:w="2160"/>
            <w:vAlign w:val="top"/>
          </w:tcPr>
          <w:p>
            <w:r>
              <w:t>Security</w:t>
            </w:r>
          </w:p>
        </w:tc>
        <w:tc>
          <w:tcPr>
            <w:tcW w:type="dxa" w:w="7920"/>
            <w:vAlign w:val="top"/>
          </w:tcPr>
          <w:p>
            <w:r>
              <w:t>Admin functions protected by secure authentication and authorization</w:t>
            </w:r>
          </w:p>
        </w:tc>
      </w:tr>
      <w:tr>
        <w:tc>
          <w:tcPr>
            <w:tcW w:type="dxa" w:w="2160"/>
            <w:vAlign w:val="top"/>
          </w:tcPr>
          <w:p>
            <w:r>
              <w:t>Availability</w:t>
            </w:r>
          </w:p>
        </w:tc>
        <w:tc>
          <w:tcPr>
            <w:tcW w:type="dxa" w:w="7920"/>
            <w:vAlign w:val="top"/>
          </w:tcPr>
          <w:p>
            <w:r>
              <w:t>Target at least 99% uptime excluding scheduled maintenance</w:t>
            </w:r>
          </w:p>
        </w:tc>
      </w:tr>
      <w:tr>
        <w:tc>
          <w:tcPr>
            <w:tcW w:type="dxa" w:w="2160"/>
            <w:vAlign w:val="top"/>
          </w:tcPr>
          <w:p>
            <w:r>
              <w:t>Maintainability</w:t>
            </w:r>
          </w:p>
        </w:tc>
        <w:tc>
          <w:tcPr>
            <w:tcW w:type="dxa" w:w="7920"/>
            <w:vAlign w:val="top"/>
          </w:tcPr>
          <w:p>
            <w:r>
              <w:t>Admin data changes without application restart or code changes</w:t>
            </w:r>
          </w:p>
        </w:tc>
      </w:tr>
      <w:tr>
        <w:tc>
          <w:tcPr>
            <w:tcW w:type="dxa" w:w="2160"/>
            <w:vAlign w:val="top"/>
          </w:tcPr>
          <w:p>
            <w:r>
              <w:t>Scalability</w:t>
            </w:r>
          </w:p>
        </w:tc>
        <w:tc>
          <w:tcPr>
            <w:tcW w:type="dxa" w:w="7920"/>
            <w:vAlign w:val="top"/>
          </w:tcPr>
          <w:p>
            <w:r>
              <w:t>New attractions can be added without changing existing application code</w:t>
            </w:r>
          </w:p>
        </w:tc>
      </w:tr>
      <w:tr>
        <w:tc>
          <w:tcPr>
            <w:tcW w:type="dxa" w:w="2160"/>
            <w:vAlign w:val="top"/>
          </w:tcPr>
          <w:p>
            <w:r>
              <w:t>Compatibility</w:t>
            </w:r>
          </w:p>
        </w:tc>
        <w:tc>
          <w:tcPr>
            <w:tcW w:type="dxa" w:w="7920"/>
            <w:vAlign w:val="top"/>
          </w:tcPr>
          <w:p>
            <w:r>
              <w:t>Current major Chrome, Edge and Firefox; responsive approximately 360px–1920px</w:t>
            </w:r>
          </w:p>
        </w:tc>
      </w:tr>
    </w:tbl>
    <w:p/>
    <w:p>
      <w:pPr>
        <w:pStyle w:val="Heading1"/>
      </w:pPr>
      <w:r>
        <w:t>17. Error and Validation Behaviour</w:t>
      </w:r>
    </w:p>
    <w:p>
      <w:pPr>
        <w:pStyle w:val="ListBullet"/>
      </w:pPr>
      <w:r>
        <w:t>No search results → display a clear 'No attractions found' message.</w:t>
      </w:r>
    </w:p>
    <w:p>
      <w:pPr>
        <w:pStyle w:val="ListBullet"/>
      </w:pPr>
      <w:r>
        <w:t>Invalid administrator credentials → deny access and display an error.</w:t>
      </w:r>
    </w:p>
    <w:p>
      <w:pPr>
        <w:pStyle w:val="ListBullet"/>
      </w:pPr>
      <w:r>
        <w:t>Missing mandatory attraction field → prevent save and display validation message.</w:t>
      </w:r>
    </w:p>
    <w:p>
      <w:pPr>
        <w:pStyle w:val="ListBullet"/>
      </w:pPr>
      <w:r>
        <w:t>Attraction not found → display an appropriate not-found message.</w:t>
      </w:r>
    </w:p>
    <w:p>
      <w:pPr>
        <w:pStyle w:val="ListBullet"/>
      </w:pPr>
      <w:r>
        <w:t>Unauthorized admin operation → reject the request.</w:t>
      </w:r>
    </w:p>
    <w:p>
      <w:pPr>
        <w:pStyle w:val="ListBullet"/>
      </w:pPr>
      <w:r>
        <w:t>Delete request → require confirmation before permanent deletion.</w:t>
      </w:r>
    </w:p>
    <w:p>
      <w:pPr>
        <w:pStyle w:val="ListBullet"/>
      </w:pPr>
      <w:r>
        <w:t>Map/API failure → show a user-visible error rather than silently failing.</w:t>
      </w:r>
    </w:p>
    <w:p>
      <w:pPr>
        <w:pStyle w:val="Heading1"/>
      </w:pPr>
      <w:r>
        <w:t>18. Security and Access Matrix</w:t>
      </w:r>
    </w:p>
    <w:tbl>
      <w:tblPr>
        <w:tblStyle w:val="TableGrid"/>
        <w:tblW w:type="auto" w:w="0"/>
        <w:jc w:val="center"/>
        <w:tblLook w:firstColumn="1" w:firstRow="1" w:lastColumn="0" w:lastRow="0" w:noHBand="0" w:noVBand="1" w:val="04A0"/>
      </w:tblPr>
      <w:tblGrid>
        <w:gridCol w:w="3408"/>
        <w:gridCol w:w="3408"/>
        <w:gridCol w:w="3408"/>
      </w:tblGrid>
      <w:tr>
        <w:tc>
          <w:tcPr>
            <w:tcW w:type="dxa" w:w="4032"/>
            <w:shd w:fill="D9EAF7"/>
            <w:vAlign w:val="center"/>
          </w:tcPr>
          <w:p>
            <w:r>
              <w:rPr>
                <w:b/>
              </w:rPr>
              <w:t>Feature</w:t>
            </w:r>
          </w:p>
        </w:tc>
        <w:tc>
          <w:tcPr>
            <w:tcW w:type="dxa" w:w="2160"/>
            <w:shd w:fill="D9EAF7"/>
            <w:vAlign w:val="center"/>
          </w:tcPr>
          <w:p>
            <w:r>
              <w:rPr>
                <w:b/>
              </w:rPr>
              <w:t>Tourist</w:t>
            </w:r>
          </w:p>
        </w:tc>
        <w:tc>
          <w:tcPr>
            <w:tcW w:type="dxa" w:w="2880"/>
            <w:shd w:fill="D9EAF7"/>
            <w:vAlign w:val="center"/>
          </w:tcPr>
          <w:p>
            <w:r>
              <w:rPr>
                <w:b/>
              </w:rPr>
              <w:t>Administrator</w:t>
            </w:r>
          </w:p>
        </w:tc>
      </w:tr>
      <w:tr>
        <w:tc>
          <w:tcPr>
            <w:tcW w:type="dxa" w:w="4032"/>
            <w:vAlign w:val="top"/>
          </w:tcPr>
          <w:p>
            <w:r>
              <w:t>View catalogue</w:t>
            </w:r>
          </w:p>
        </w:tc>
        <w:tc>
          <w:tcPr>
            <w:tcW w:type="dxa" w:w="2160"/>
            <w:vAlign w:val="top"/>
          </w:tcPr>
          <w:p>
            <w:r>
              <w:t>✓</w:t>
            </w:r>
          </w:p>
        </w:tc>
        <w:tc>
          <w:tcPr>
            <w:tcW w:type="dxa" w:w="2880"/>
            <w:vAlign w:val="top"/>
          </w:tcPr>
          <w:p>
            <w:r>
              <w:t>✓</w:t>
            </w:r>
          </w:p>
        </w:tc>
      </w:tr>
      <w:tr>
        <w:tc>
          <w:tcPr>
            <w:tcW w:type="dxa" w:w="4032"/>
            <w:vAlign w:val="top"/>
          </w:tcPr>
          <w:p>
            <w:r>
              <w:t>Search/filter</w:t>
            </w:r>
          </w:p>
        </w:tc>
        <w:tc>
          <w:tcPr>
            <w:tcW w:type="dxa" w:w="2160"/>
            <w:vAlign w:val="top"/>
          </w:tcPr>
          <w:p>
            <w:r>
              <w:t>✓</w:t>
            </w:r>
          </w:p>
        </w:tc>
        <w:tc>
          <w:tcPr>
            <w:tcW w:type="dxa" w:w="2880"/>
            <w:vAlign w:val="top"/>
          </w:tcPr>
          <w:p>
            <w:r>
              <w:t>✓</w:t>
            </w:r>
          </w:p>
        </w:tc>
      </w:tr>
      <w:tr>
        <w:tc>
          <w:tcPr>
            <w:tcW w:type="dxa" w:w="4032"/>
            <w:vAlign w:val="top"/>
          </w:tcPr>
          <w:p>
            <w:r>
              <w:t>View details/map</w:t>
            </w:r>
          </w:p>
        </w:tc>
        <w:tc>
          <w:tcPr>
            <w:tcW w:type="dxa" w:w="2160"/>
            <w:vAlign w:val="top"/>
          </w:tcPr>
          <w:p>
            <w:r>
              <w:t>✓</w:t>
            </w:r>
          </w:p>
        </w:tc>
        <w:tc>
          <w:tcPr>
            <w:tcW w:type="dxa" w:w="2880"/>
            <w:vAlign w:val="top"/>
          </w:tcPr>
          <w:p>
            <w:r>
              <w:t>✓</w:t>
            </w:r>
          </w:p>
        </w:tc>
      </w:tr>
      <w:tr>
        <w:tc>
          <w:tcPr>
            <w:tcW w:type="dxa" w:w="4032"/>
            <w:vAlign w:val="top"/>
          </w:tcPr>
          <w:p>
            <w:r>
              <w:t>Create one-day plan</w:t>
            </w:r>
          </w:p>
        </w:tc>
        <w:tc>
          <w:tcPr>
            <w:tcW w:type="dxa" w:w="2160"/>
            <w:vAlign w:val="top"/>
          </w:tcPr>
          <w:p>
            <w:r>
              <w:t>✓</w:t>
            </w:r>
          </w:p>
        </w:tc>
        <w:tc>
          <w:tcPr>
            <w:tcW w:type="dxa" w:w="2880"/>
            <w:vAlign w:val="top"/>
          </w:tcPr>
          <w:p>
            <w:r>
              <w:t>✓</w:t>
            </w:r>
          </w:p>
        </w:tc>
      </w:tr>
      <w:tr>
        <w:tc>
          <w:tcPr>
            <w:tcW w:type="dxa" w:w="4032"/>
            <w:vAlign w:val="top"/>
          </w:tcPr>
          <w:p>
            <w:r>
              <w:t>Admin login</w:t>
            </w:r>
          </w:p>
        </w:tc>
        <w:tc>
          <w:tcPr>
            <w:tcW w:type="dxa" w:w="2160"/>
            <w:vAlign w:val="top"/>
          </w:tcPr>
          <w:p>
            <w:r>
              <w:t>—</w:t>
            </w:r>
          </w:p>
        </w:tc>
        <w:tc>
          <w:tcPr>
            <w:tcW w:type="dxa" w:w="2880"/>
            <w:vAlign w:val="top"/>
          </w:tcPr>
          <w:p>
            <w:r>
              <w:t>✓</w:t>
            </w:r>
          </w:p>
        </w:tc>
      </w:tr>
      <w:tr>
        <w:tc>
          <w:tcPr>
            <w:tcW w:type="dxa" w:w="4032"/>
            <w:vAlign w:val="top"/>
          </w:tcPr>
          <w:p>
            <w:r>
              <w:t>Add attraction</w:t>
            </w:r>
          </w:p>
        </w:tc>
        <w:tc>
          <w:tcPr>
            <w:tcW w:type="dxa" w:w="2160"/>
            <w:vAlign w:val="top"/>
          </w:tcPr>
          <w:p>
            <w:r>
              <w:t>—</w:t>
            </w:r>
          </w:p>
        </w:tc>
        <w:tc>
          <w:tcPr>
            <w:tcW w:type="dxa" w:w="2880"/>
            <w:vAlign w:val="top"/>
          </w:tcPr>
          <w:p>
            <w:r>
              <w:t>✓</w:t>
            </w:r>
          </w:p>
        </w:tc>
      </w:tr>
      <w:tr>
        <w:tc>
          <w:tcPr>
            <w:tcW w:type="dxa" w:w="4032"/>
            <w:vAlign w:val="top"/>
          </w:tcPr>
          <w:p>
            <w:r>
              <w:t>Edit attraction</w:t>
            </w:r>
          </w:p>
        </w:tc>
        <w:tc>
          <w:tcPr>
            <w:tcW w:type="dxa" w:w="2160"/>
            <w:vAlign w:val="top"/>
          </w:tcPr>
          <w:p>
            <w:r>
              <w:t>—</w:t>
            </w:r>
          </w:p>
        </w:tc>
        <w:tc>
          <w:tcPr>
            <w:tcW w:type="dxa" w:w="2880"/>
            <w:vAlign w:val="top"/>
          </w:tcPr>
          <w:p>
            <w:r>
              <w:t>✓</w:t>
            </w:r>
          </w:p>
        </w:tc>
      </w:tr>
      <w:tr>
        <w:tc>
          <w:tcPr>
            <w:tcW w:type="dxa" w:w="4032"/>
            <w:vAlign w:val="top"/>
          </w:tcPr>
          <w:p>
            <w:r>
              <w:t>Delete attraction</w:t>
            </w:r>
          </w:p>
        </w:tc>
        <w:tc>
          <w:tcPr>
            <w:tcW w:type="dxa" w:w="2160"/>
            <w:vAlign w:val="top"/>
          </w:tcPr>
          <w:p>
            <w:r>
              <w:t>—</w:t>
            </w:r>
          </w:p>
        </w:tc>
        <w:tc>
          <w:tcPr>
            <w:tcW w:type="dxa" w:w="2880"/>
            <w:vAlign w:val="top"/>
          </w:tcPr>
          <w:p>
            <w:r>
              <w:t>✓</w:t>
            </w:r>
          </w:p>
        </w:tc>
      </w:tr>
    </w:tbl>
    <w:p/>
    <w:p>
      <w:pPr>
        <w:pStyle w:val="Heading1"/>
      </w:pPr>
      <w:r>
        <w:t>19. Testing Baseline</w:t>
      </w:r>
    </w:p>
    <w:p>
      <w:r>
        <w:t>Implementation should be considered complete only after the following areas are verified:</w:t>
      </w:r>
    </w:p>
    <w:p>
      <w:pPr>
        <w:pStyle w:val="ListBullet"/>
      </w:pPr>
      <w:r>
        <w:t>FR-01 to FR-21 functional requirements.</w:t>
      </w:r>
    </w:p>
    <w:p>
      <w:pPr>
        <w:pStyle w:val="ListBullet"/>
      </w:pPr>
      <w:r>
        <w:t>NFR-01 to NFR-08 non-functional requirements.</w:t>
      </w:r>
    </w:p>
    <w:p>
      <w:pPr>
        <w:pStyle w:val="ListBullet"/>
      </w:pPr>
      <w:r>
        <w:t>BR-01 to BR-03 business rules.</w:t>
      </w:r>
    </w:p>
    <w:p>
      <w:pPr>
        <w:pStyle w:val="ListBullet"/>
      </w:pPr>
      <w:r>
        <w:t>Tourist happy-path flow from catalogue to itinerary.</w:t>
      </w:r>
    </w:p>
    <w:p>
      <w:pPr>
        <w:pStyle w:val="ListBullet"/>
      </w:pPr>
      <w:r>
        <w:t>Administrator happy-path flow from login to attraction maintenance.</w:t>
      </w:r>
    </w:p>
    <w:p>
      <w:pPr>
        <w:pStyle w:val="ListBullet"/>
      </w:pPr>
      <w:r>
        <w:t>Invalid input, empty result, unauthorized access and delete-confirmation scenarios.</w:t>
      </w:r>
    </w:p>
    <w:p>
      <w:pPr>
        <w:pStyle w:val="ListBullet"/>
      </w:pPr>
      <w:r>
        <w:t>Responsive behaviour from approximately 360px mobile to 1920px desktop.</w:t>
      </w:r>
    </w:p>
    <w:p>
      <w:pPr>
        <w:pStyle w:val="ListBullet"/>
      </w:pPr>
      <w:r>
        <w:t>Chrome, Edge and Firefox compatibility.</w:t>
      </w:r>
    </w:p>
    <w:p>
      <w:pPr>
        <w:pStyle w:val="Heading1"/>
      </w:pPr>
      <w:r>
        <w:t>20. Implementation Decisions Still Pending</w:t>
      </w:r>
    </w:p>
    <w:p>
      <w:pPr>
        <w:pStyle w:val="ListBullet"/>
      </w:pPr>
      <w:r>
        <w:t>Hosting/deployment environment.</w:t>
      </w:r>
    </w:p>
    <w:p>
      <w:pPr>
        <w:pStyle w:val="ListBullet"/>
      </w:pPr>
      <w:r>
        <w:t>Exact minimum supported browser versions.</w:t>
      </w:r>
    </w:p>
    <w:p>
      <w:pPr>
        <w:pStyle w:val="ListBullet"/>
      </w:pPr>
      <w:r>
        <w:t>Formal accessibility compliance level.</w:t>
      </w:r>
    </w:p>
    <w:p>
      <w:pPr>
        <w:pStyle w:val="ListBullet"/>
      </w:pPr>
      <w:r>
        <w:t>Whether HTTPS/TLS is mandatory end-to-end.</w:t>
      </w:r>
    </w:p>
    <w:p>
      <w:pPr>
        <w:pStyle w:val="ListBullet"/>
      </w:pPr>
      <w:r>
        <w:t>Administrator password-complexity policy.</w:t>
      </w:r>
    </w:p>
    <w:p>
      <w:pPr>
        <w:pStyle w:val="ListBullet"/>
      </w:pPr>
      <w:r>
        <w:t>Formal user/administrator documentation deliverables.</w:t>
      </w:r>
    </w:p>
    <w:p>
      <w:pPr>
        <w:pStyle w:val="ListBullet"/>
      </w:pPr>
      <w:r>
        <w:t>Database backup, retention and disaster recovery approach.</w:t>
      </w:r>
    </w:p>
    <w:p>
      <w:pPr>
        <w:pStyle w:val="ListBullet"/>
      </w:pPr>
      <w:r>
        <w:t>Whether the system will be used beyond academic submission.</w:t>
      </w:r>
    </w:p>
    <w:p>
      <w:r>
        <w:t>These items are explicitly identified as TBD in SRS Version 1.1 and should be resolved during system design rather than assumed.</w:t>
      </w:r>
    </w:p>
    <w:p>
      <w:pPr>
        <w:pStyle w:val="Heading1"/>
      </w:pPr>
      <w:r>
        <w:t>21. Requirement-to-Module Mapping</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Pr>
                <w:b/>
              </w:rPr>
              <w:t>Requirement Group</w:t>
            </w:r>
          </w:p>
        </w:tc>
        <w:tc>
          <w:tcPr>
            <w:tcW w:type="dxa" w:w="6912"/>
            <w:shd w:fill="D9EAF7"/>
            <w:vAlign w:val="center"/>
          </w:tcPr>
          <w:p>
            <w:r>
              <w:rPr>
                <w:b/>
              </w:rPr>
              <w:t>System Module</w:t>
            </w:r>
          </w:p>
        </w:tc>
      </w:tr>
      <w:tr>
        <w:tc>
          <w:tcPr>
            <w:tcW w:type="dxa" w:w="3168"/>
            <w:vAlign w:val="top"/>
          </w:tcPr>
          <w:p>
            <w:r>
              <w:t>FR-01 to FR-06</w:t>
            </w:r>
          </w:p>
        </w:tc>
        <w:tc>
          <w:tcPr>
            <w:tcW w:type="dxa" w:w="6912"/>
            <w:vAlign w:val="top"/>
          </w:tcPr>
          <w:p>
            <w:r>
              <w:t>Attraction Catalogue, Search &amp; Filter</w:t>
            </w:r>
          </w:p>
        </w:tc>
      </w:tr>
      <w:tr>
        <w:tc>
          <w:tcPr>
            <w:tcW w:type="dxa" w:w="3168"/>
            <w:vAlign w:val="top"/>
          </w:tcPr>
          <w:p>
            <w:r>
              <w:t>FR-07 to FR-09</w:t>
            </w:r>
          </w:p>
        </w:tc>
        <w:tc>
          <w:tcPr>
            <w:tcW w:type="dxa" w:w="6912"/>
            <w:vAlign w:val="top"/>
          </w:tcPr>
          <w:p>
            <w:r>
              <w:t>Attraction Details &amp; Map</w:t>
            </w:r>
          </w:p>
        </w:tc>
      </w:tr>
      <w:tr>
        <w:tc>
          <w:tcPr>
            <w:tcW w:type="dxa" w:w="3168"/>
            <w:vAlign w:val="top"/>
          </w:tcPr>
          <w:p>
            <w:r>
              <w:t>FR-10 to FR-13</w:t>
            </w:r>
          </w:p>
        </w:tc>
        <w:tc>
          <w:tcPr>
            <w:tcW w:type="dxa" w:w="6912"/>
            <w:vAlign w:val="top"/>
          </w:tcPr>
          <w:p>
            <w:r>
              <w:t>One-Day Visit Planner</w:t>
            </w:r>
          </w:p>
        </w:tc>
      </w:tr>
      <w:tr>
        <w:tc>
          <w:tcPr>
            <w:tcW w:type="dxa" w:w="3168"/>
            <w:vAlign w:val="top"/>
          </w:tcPr>
          <w:p>
            <w:r>
              <w:t>FR-14 to FR-16</w:t>
            </w:r>
          </w:p>
        </w:tc>
        <w:tc>
          <w:tcPr>
            <w:tcW w:type="dxa" w:w="6912"/>
            <w:vAlign w:val="top"/>
          </w:tcPr>
          <w:p>
            <w:r>
              <w:t>Administrator Authentication</w:t>
            </w:r>
          </w:p>
        </w:tc>
      </w:tr>
      <w:tr>
        <w:tc>
          <w:tcPr>
            <w:tcW w:type="dxa" w:w="3168"/>
            <w:vAlign w:val="top"/>
          </w:tcPr>
          <w:p>
            <w:r>
              <w:t>FR-17 to FR-21</w:t>
            </w:r>
          </w:p>
        </w:tc>
        <w:tc>
          <w:tcPr>
            <w:tcW w:type="dxa" w:w="6912"/>
            <w:vAlign w:val="top"/>
          </w:tcPr>
          <w:p>
            <w:r>
              <w:t>Administrator Attraction Management</w:t>
            </w:r>
          </w:p>
        </w:tc>
      </w:tr>
      <w:tr>
        <w:tc>
          <w:tcPr>
            <w:tcW w:type="dxa" w:w="3168"/>
            <w:vAlign w:val="top"/>
          </w:tcPr>
          <w:p>
            <w:r>
              <w:t>NFR-01 to NFR-08</w:t>
            </w:r>
          </w:p>
        </w:tc>
        <w:tc>
          <w:tcPr>
            <w:tcW w:type="dxa" w:w="6912"/>
            <w:vAlign w:val="top"/>
          </w:tcPr>
          <w:p>
            <w:r>
              <w:t>Cross-cutting quality, security, performance and compatibility</w:t>
            </w:r>
          </w:p>
        </w:tc>
      </w:tr>
      <w:tr>
        <w:tc>
          <w:tcPr>
            <w:tcW w:type="dxa" w:w="3168"/>
            <w:vAlign w:val="top"/>
          </w:tcPr>
          <w:p>
            <w:r>
              <w:t>BR-01 to BR-03</w:t>
            </w:r>
          </w:p>
        </w:tc>
        <w:tc>
          <w:tcPr>
            <w:tcW w:type="dxa" w:w="6912"/>
            <w:vAlign w:val="top"/>
          </w:tcPr>
          <w:p>
            <w:r>
              <w:t>Backend validation and business rules</w:t>
            </w:r>
          </w:p>
        </w:tc>
      </w:tr>
    </w:tbl>
    <w:p/>
    <w:p>
      <w:pPr>
        <w:pStyle w:val="Heading1"/>
      </w:pPr>
      <w:r>
        <w:t>22. Source Basis</w:t>
      </w:r>
    </w:p>
    <w:p>
      <w:r>
        <w:t>This BRD is based on the provided Project Proposal and SRS Version 1.1. Where the source documents specify requirements, those requirements are preserved. Exact page names, route names, API endpoint names, folder structure and some physical database design details are presented as practical implementation proposals because the source documents do not prescribe them.</w:t>
      </w:r>
    </w:p>
    <w:p>
      <w:r>
        <w:t>Primary source documents:</w:t>
      </w:r>
    </w:p>
    <w:p>
      <w:pPr>
        <w:pStyle w:val="ListBullet"/>
      </w:pPr>
      <w:r>
        <w:t>ITE2953_ProjectProposal_E2410433-1.pdf</w:t>
      </w:r>
    </w:p>
    <w:p>
      <w:pPr>
        <w:pStyle w:val="ListBullet"/>
      </w:pPr>
      <w:r>
        <w:t>SRS_LocalTouristDayVisitPlanner_E2410433-2.pdf (Version 1.1)</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